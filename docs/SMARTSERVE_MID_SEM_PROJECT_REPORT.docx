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4E64C" w14:textId="77777777" w:rsidR="00A10850" w:rsidRDefault="00000000" w:rsidP="007A6ABC">
      <w:pPr>
        <w:spacing w:before="240" w:after="160"/>
        <w:jc w:val="center"/>
      </w:pPr>
      <w:r>
        <w:rPr>
          <w:noProof/>
        </w:rPr>
        <w:drawing>
          <wp:inline distT="0" distB="0" distL="0" distR="0" wp14:anchorId="3EF1B521" wp14:editId="341FB8FA">
            <wp:extent cx="2926080" cy="7865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eu_logo.png"/>
                    <pic:cNvPicPr/>
                  </pic:nvPicPr>
                  <pic:blipFill>
                    <a:blip r:embed="rId6"/>
                    <a:stretch>
                      <a:fillRect/>
                    </a:stretch>
                  </pic:blipFill>
                  <pic:spPr>
                    <a:xfrm>
                      <a:off x="0" y="0"/>
                      <a:ext cx="2926080" cy="786528"/>
                    </a:xfrm>
                    <a:prstGeom prst="rect">
                      <a:avLst/>
                    </a:prstGeom>
                  </pic:spPr>
                </pic:pic>
              </a:graphicData>
            </a:graphic>
          </wp:inline>
        </w:drawing>
      </w:r>
    </w:p>
    <w:p w14:paraId="0EC3BD24" w14:textId="77777777" w:rsidR="00A10850" w:rsidRDefault="00000000">
      <w:pPr>
        <w:spacing w:after="40"/>
        <w:jc w:val="center"/>
      </w:pPr>
      <w:r>
        <w:rPr>
          <w:rFonts w:ascii="Segoe UI" w:hAnsi="Segoe UI"/>
          <w:b/>
          <w:color w:val="2F5233"/>
          <w:sz w:val="28"/>
        </w:rPr>
        <w:t>PANDIT DEENDAYAL ENERGY UNIVERSITY (PDEU)</w:t>
      </w:r>
    </w:p>
    <w:p w14:paraId="063BC527" w14:textId="77777777" w:rsidR="00A10850" w:rsidRDefault="00000000">
      <w:pPr>
        <w:spacing w:after="280"/>
        <w:jc w:val="center"/>
      </w:pPr>
      <w:r>
        <w:rPr>
          <w:rFonts w:ascii="Segoe UI" w:hAnsi="Segoe UI"/>
          <w:b/>
          <w:color w:val="C9A15A"/>
          <w:sz w:val="21"/>
        </w:rPr>
        <w:t>DEPARTMENT OF INFORMATION AND COMMUNICATION TECHNOLOGY (ICT)</w:t>
      </w:r>
      <w:r>
        <w:rPr>
          <w:rFonts w:ascii="Segoe UI" w:hAnsi="Segoe UI"/>
          <w:b/>
          <w:color w:val="C9A15A"/>
          <w:sz w:val="21"/>
        </w:rPr>
        <w:br/>
        <w:t>B.TECH IN ICT  •  7TH SEMESTER MINOR PROJECT EVALUATION (2026-2027)</w:t>
      </w:r>
    </w:p>
    <w:p w14:paraId="3E07300D" w14:textId="77777777" w:rsidR="00A10850" w:rsidRDefault="00000000">
      <w:pPr>
        <w:spacing w:before="200" w:after="80"/>
        <w:jc w:val="center"/>
      </w:pPr>
      <w:r>
        <w:rPr>
          <w:rFonts w:ascii="Segoe UI" w:hAnsi="Segoe UI"/>
          <w:b/>
          <w:color w:val="2F5233"/>
          <w:sz w:val="40"/>
        </w:rPr>
        <w:t>SMARTSERVE: INTELLIGENT MULTI-SERVICE ON-DEMAND MARKETPLACE &amp; OPERATIONS PLATFORM</w:t>
      </w:r>
    </w:p>
    <w:p w14:paraId="34CB361E" w14:textId="77777777" w:rsidR="00A10850" w:rsidRDefault="00000000">
      <w:pPr>
        <w:spacing w:after="280"/>
        <w:jc w:val="center"/>
      </w:pPr>
      <w:r>
        <w:rPr>
          <w:rFonts w:ascii="Segoe UI" w:hAnsi="Segoe UI"/>
          <w:color w:val="C9A15A"/>
          <w:sz w:val="24"/>
        </w:rPr>
        <w:t>Minor Project Mid-Semester Progress &amp; Technical Architecture Specification Report</w:t>
      </w:r>
    </w:p>
    <w:tbl>
      <w:tblPr>
        <w:tblW w:w="0" w:type="auto"/>
        <w:jc w:val="center"/>
        <w:tblLayout w:type="fixed"/>
        <w:tblLook w:val="04A0" w:firstRow="1" w:lastRow="0" w:firstColumn="1" w:lastColumn="0" w:noHBand="0" w:noVBand="1"/>
      </w:tblPr>
      <w:tblGrid>
        <w:gridCol w:w="9360"/>
      </w:tblGrid>
      <w:tr w:rsidR="00A10850" w14:paraId="48E5D757" w14:textId="77777777">
        <w:trPr>
          <w:jc w:val="center"/>
        </w:trPr>
        <w:tc>
          <w:tcPr>
            <w:tcW w:w="9360" w:type="dxa"/>
            <w:tcBorders>
              <w:left w:val="single" w:sz="36" w:space="0" w:color="D97706"/>
            </w:tcBorders>
            <w:shd w:val="clear" w:color="auto" w:fill="FFFBEB"/>
            <w:tcMar>
              <w:top w:w="120" w:type="dxa"/>
              <w:left w:w="180" w:type="dxa"/>
              <w:bottom w:w="120" w:type="dxa"/>
              <w:right w:w="180" w:type="dxa"/>
            </w:tcMar>
          </w:tcPr>
          <w:p w14:paraId="72E7FD1B" w14:textId="77777777" w:rsidR="00A10850" w:rsidRDefault="00000000">
            <w:pPr>
              <w:spacing w:before="40" w:after="40"/>
            </w:pPr>
            <w:r>
              <w:rPr>
                <w:rFonts w:ascii="Segoe UI" w:hAnsi="Segoe UI"/>
                <w:b/>
                <w:color w:val="D97706"/>
                <w:sz w:val="19"/>
              </w:rPr>
              <w:t xml:space="preserve">[MID-SEMESTER EVALUATION EXECUTIVE NOTICE] </w:t>
            </w:r>
            <w:r>
              <w:rPr>
                <w:rFonts w:ascii="Segoe UI" w:hAnsi="Segoe UI"/>
                <w:color w:val="1F2A1E"/>
                <w:sz w:val="19"/>
              </w:rPr>
              <w:t>MILESTONE STATUS (~55% IMPLEMENTATION COMPLETED):</w:t>
            </w:r>
            <w:r>
              <w:rPr>
                <w:rFonts w:ascii="Segoe UI" w:hAnsi="Segoe UI"/>
                <w:color w:val="1F2A1E"/>
                <w:sz w:val="19"/>
              </w:rPr>
              <w:br/>
              <w:t>This mid-semester evaluation report documents the foundational deliverables achieved to date: Modular FastAPI Backend Core, Normalized PostgreSQL Relational Data Store (Supabase), Master Service Catalog (457 Services across 14 Categories), Dual-Engine OCR Verification Pipeline (PaddleOCR + EasyOCR), 5-Stage Booking Finite State Machine (FSM), and Multi-Portal Web Ecosystem (Customer, Provider, Admin, and Landing SPAs).</w:t>
            </w:r>
            <w:r>
              <w:rPr>
                <w:rFonts w:ascii="Segoe UI" w:hAnsi="Segoe UI"/>
                <w:color w:val="1F2A1E"/>
                <w:sz w:val="19"/>
              </w:rPr>
              <w:br/>
            </w:r>
            <w:r>
              <w:rPr>
                <w:rFonts w:ascii="Segoe UI" w:hAnsi="Segoe UI"/>
                <w:color w:val="1F2A1E"/>
                <w:sz w:val="19"/>
              </w:rPr>
              <w:br/>
              <w:t>Phase 2 Scope (Scheduled for End-Semester Completion): Distributed Event Streaming with Apache Kafka / Redpanda Cloud, Live GPS Driver Telemetry with WebSockets dispatch, and Payment Gateway Settlement integration.</w:t>
            </w:r>
          </w:p>
        </w:tc>
      </w:tr>
    </w:tbl>
    <w:p w14:paraId="3482F90D" w14:textId="77777777" w:rsidR="00A10850" w:rsidRDefault="00A10850">
      <w:pPr>
        <w:spacing w:after="80"/>
      </w:pPr>
    </w:p>
    <w:tbl>
      <w:tblPr>
        <w:tblW w:w="0" w:type="auto"/>
        <w:jc w:val="center"/>
        <w:tblLayout w:type="fixed"/>
        <w:tblLook w:val="04A0" w:firstRow="1" w:lastRow="0" w:firstColumn="1" w:lastColumn="0" w:noHBand="0" w:noVBand="1"/>
      </w:tblPr>
      <w:tblGrid>
        <w:gridCol w:w="3600"/>
        <w:gridCol w:w="5760"/>
      </w:tblGrid>
      <w:tr w:rsidR="00A10850" w14:paraId="5604B53A" w14:textId="77777777">
        <w:trPr>
          <w:jc w:val="center"/>
        </w:trPr>
        <w:tc>
          <w:tcPr>
            <w:tcW w:w="3600" w:type="dxa"/>
            <w:shd w:val="clear" w:color="auto" w:fill="2F5233"/>
            <w:tcMar>
              <w:top w:w="100" w:type="dxa"/>
              <w:left w:w="120" w:type="dxa"/>
              <w:bottom w:w="100" w:type="dxa"/>
              <w:right w:w="120" w:type="dxa"/>
            </w:tcMar>
          </w:tcPr>
          <w:p w14:paraId="1F993666" w14:textId="77777777" w:rsidR="00A10850" w:rsidRDefault="00000000">
            <w:r>
              <w:rPr>
                <w:rFonts w:ascii="Segoe UI" w:hAnsi="Segoe UI"/>
                <w:b/>
                <w:color w:val="FAF7F0"/>
                <w:sz w:val="18"/>
              </w:rPr>
              <w:t>Project Metadata Field</w:t>
            </w:r>
          </w:p>
        </w:tc>
        <w:tc>
          <w:tcPr>
            <w:tcW w:w="5760" w:type="dxa"/>
            <w:shd w:val="clear" w:color="auto" w:fill="2F5233"/>
            <w:tcMar>
              <w:top w:w="100" w:type="dxa"/>
              <w:left w:w="120" w:type="dxa"/>
              <w:bottom w:w="100" w:type="dxa"/>
              <w:right w:w="120" w:type="dxa"/>
            </w:tcMar>
          </w:tcPr>
          <w:p w14:paraId="53C8B641" w14:textId="77777777" w:rsidR="00A10850" w:rsidRDefault="00000000">
            <w:r>
              <w:rPr>
                <w:rFonts w:ascii="Segoe UI" w:hAnsi="Segoe UI"/>
                <w:b/>
                <w:color w:val="FAF7F0"/>
                <w:sz w:val="18"/>
              </w:rPr>
              <w:t>Project Specification Details</w:t>
            </w:r>
          </w:p>
        </w:tc>
      </w:tr>
      <w:tr w:rsidR="00A10850" w14:paraId="26BE7642" w14:textId="77777777">
        <w:trPr>
          <w:jc w:val="center"/>
        </w:trPr>
        <w:tc>
          <w:tcPr>
            <w:tcW w:w="3600" w:type="dxa"/>
            <w:shd w:val="clear" w:color="auto" w:fill="FFFFFF"/>
            <w:tcMar>
              <w:top w:w="80" w:type="dxa"/>
              <w:left w:w="120" w:type="dxa"/>
              <w:bottom w:w="80" w:type="dxa"/>
              <w:right w:w="120" w:type="dxa"/>
            </w:tcMar>
          </w:tcPr>
          <w:p w14:paraId="0DA95534" w14:textId="77777777" w:rsidR="00A10850" w:rsidRDefault="00000000">
            <w:r>
              <w:rPr>
                <w:rFonts w:ascii="Segoe UI" w:hAnsi="Segoe UI"/>
                <w:color w:val="1E293B"/>
                <w:sz w:val="17"/>
              </w:rPr>
              <w:t>Project Title</w:t>
            </w:r>
          </w:p>
        </w:tc>
        <w:tc>
          <w:tcPr>
            <w:tcW w:w="5760" w:type="dxa"/>
            <w:shd w:val="clear" w:color="auto" w:fill="FFFFFF"/>
            <w:tcMar>
              <w:top w:w="80" w:type="dxa"/>
              <w:left w:w="120" w:type="dxa"/>
              <w:bottom w:w="80" w:type="dxa"/>
              <w:right w:w="120" w:type="dxa"/>
            </w:tcMar>
          </w:tcPr>
          <w:p w14:paraId="34366B48" w14:textId="77777777" w:rsidR="00A10850" w:rsidRDefault="00000000">
            <w:r>
              <w:rPr>
                <w:rFonts w:ascii="Segoe UI" w:hAnsi="Segoe UI"/>
                <w:color w:val="1E293B"/>
                <w:sz w:val="17"/>
              </w:rPr>
              <w:t>SmartServe: Intelligent Multi-Service On-Demand Marketplace</w:t>
            </w:r>
          </w:p>
        </w:tc>
      </w:tr>
      <w:tr w:rsidR="00A10850" w14:paraId="29BCC030" w14:textId="77777777">
        <w:trPr>
          <w:jc w:val="center"/>
        </w:trPr>
        <w:tc>
          <w:tcPr>
            <w:tcW w:w="3600" w:type="dxa"/>
            <w:shd w:val="clear" w:color="auto" w:fill="F8FAFC"/>
            <w:tcMar>
              <w:top w:w="80" w:type="dxa"/>
              <w:left w:w="120" w:type="dxa"/>
              <w:bottom w:w="80" w:type="dxa"/>
              <w:right w:w="120" w:type="dxa"/>
            </w:tcMar>
          </w:tcPr>
          <w:p w14:paraId="73CB984B" w14:textId="77777777" w:rsidR="00A10850" w:rsidRDefault="00000000">
            <w:r>
              <w:rPr>
                <w:rFonts w:ascii="Segoe UI" w:hAnsi="Segoe UI"/>
                <w:color w:val="1E293B"/>
                <w:sz w:val="17"/>
              </w:rPr>
              <w:t>Program &amp; University</w:t>
            </w:r>
          </w:p>
        </w:tc>
        <w:tc>
          <w:tcPr>
            <w:tcW w:w="5760" w:type="dxa"/>
            <w:shd w:val="clear" w:color="auto" w:fill="F8FAFC"/>
            <w:tcMar>
              <w:top w:w="80" w:type="dxa"/>
              <w:left w:w="120" w:type="dxa"/>
              <w:bottom w:w="80" w:type="dxa"/>
              <w:right w:w="120" w:type="dxa"/>
            </w:tcMar>
          </w:tcPr>
          <w:p w14:paraId="649E58AD" w14:textId="77777777" w:rsidR="00A10850" w:rsidRDefault="00000000">
            <w:r>
              <w:rPr>
                <w:rFonts w:ascii="Segoe UI" w:hAnsi="Segoe UI"/>
                <w:color w:val="1E293B"/>
                <w:sz w:val="17"/>
              </w:rPr>
              <w:t>B.Tech in Information and Communication Technology (ICT), Pandit Deendayal Energy University (PDEU)</w:t>
            </w:r>
          </w:p>
        </w:tc>
      </w:tr>
      <w:tr w:rsidR="00A10850" w14:paraId="48DCB918" w14:textId="77777777">
        <w:trPr>
          <w:jc w:val="center"/>
        </w:trPr>
        <w:tc>
          <w:tcPr>
            <w:tcW w:w="3600" w:type="dxa"/>
            <w:shd w:val="clear" w:color="auto" w:fill="FFFFFF"/>
            <w:tcMar>
              <w:top w:w="80" w:type="dxa"/>
              <w:left w:w="120" w:type="dxa"/>
              <w:bottom w:w="80" w:type="dxa"/>
              <w:right w:w="120" w:type="dxa"/>
            </w:tcMar>
          </w:tcPr>
          <w:p w14:paraId="4925B506" w14:textId="77777777" w:rsidR="00A10850" w:rsidRDefault="00000000">
            <w:r>
              <w:rPr>
                <w:rFonts w:ascii="Segoe UI" w:hAnsi="Segoe UI"/>
                <w:color w:val="1E293B"/>
                <w:sz w:val="17"/>
              </w:rPr>
              <w:t>Academic Term</w:t>
            </w:r>
          </w:p>
        </w:tc>
        <w:tc>
          <w:tcPr>
            <w:tcW w:w="5760" w:type="dxa"/>
            <w:shd w:val="clear" w:color="auto" w:fill="FFFFFF"/>
            <w:tcMar>
              <w:top w:w="80" w:type="dxa"/>
              <w:left w:w="120" w:type="dxa"/>
              <w:bottom w:w="80" w:type="dxa"/>
              <w:right w:w="120" w:type="dxa"/>
            </w:tcMar>
          </w:tcPr>
          <w:p w14:paraId="469E7AE0" w14:textId="77777777" w:rsidR="00A10850" w:rsidRDefault="00000000">
            <w:r>
              <w:rPr>
                <w:rFonts w:ascii="Segoe UI" w:hAnsi="Segoe UI"/>
                <w:color w:val="1E293B"/>
                <w:sz w:val="17"/>
              </w:rPr>
              <w:t>7th Semester (Minor Project Mid-Sem Review) | Academic Year 2026-2027</w:t>
            </w:r>
          </w:p>
        </w:tc>
      </w:tr>
      <w:tr w:rsidR="00A10850" w14:paraId="093FAA87" w14:textId="77777777">
        <w:trPr>
          <w:jc w:val="center"/>
        </w:trPr>
        <w:tc>
          <w:tcPr>
            <w:tcW w:w="3600" w:type="dxa"/>
            <w:shd w:val="clear" w:color="auto" w:fill="F8FAFC"/>
            <w:tcMar>
              <w:top w:w="80" w:type="dxa"/>
              <w:left w:w="120" w:type="dxa"/>
              <w:bottom w:w="80" w:type="dxa"/>
              <w:right w:w="120" w:type="dxa"/>
            </w:tcMar>
          </w:tcPr>
          <w:p w14:paraId="56B59FC4" w14:textId="77777777" w:rsidR="00A10850" w:rsidRDefault="00000000">
            <w:r>
              <w:rPr>
                <w:rFonts w:ascii="Segoe UI" w:hAnsi="Segoe UI"/>
                <w:color w:val="1E293B"/>
                <w:sz w:val="17"/>
              </w:rPr>
              <w:t>Project Candidates</w:t>
            </w:r>
          </w:p>
        </w:tc>
        <w:tc>
          <w:tcPr>
            <w:tcW w:w="5760" w:type="dxa"/>
            <w:shd w:val="clear" w:color="auto" w:fill="F8FAFC"/>
            <w:tcMar>
              <w:top w:w="80" w:type="dxa"/>
              <w:left w:w="120" w:type="dxa"/>
              <w:bottom w:w="80" w:type="dxa"/>
              <w:right w:w="120" w:type="dxa"/>
            </w:tcMar>
          </w:tcPr>
          <w:p w14:paraId="10BEF813" w14:textId="77777777" w:rsidR="00A10850" w:rsidRDefault="00000000">
            <w:r>
              <w:rPr>
                <w:rFonts w:ascii="Segoe UI" w:hAnsi="Segoe UI"/>
                <w:color w:val="1E293B"/>
                <w:sz w:val="17"/>
              </w:rPr>
              <w:t>Pushkar Kanjani (Roll No: 23BIT153) &amp; Aastha (Roll No: 23BIT095)</w:t>
            </w:r>
          </w:p>
        </w:tc>
      </w:tr>
      <w:tr w:rsidR="00A10850" w14:paraId="533BEA1F" w14:textId="77777777">
        <w:trPr>
          <w:jc w:val="center"/>
        </w:trPr>
        <w:tc>
          <w:tcPr>
            <w:tcW w:w="3600" w:type="dxa"/>
            <w:shd w:val="clear" w:color="auto" w:fill="FFFFFF"/>
            <w:tcMar>
              <w:top w:w="80" w:type="dxa"/>
              <w:left w:w="120" w:type="dxa"/>
              <w:bottom w:w="80" w:type="dxa"/>
              <w:right w:w="120" w:type="dxa"/>
            </w:tcMar>
          </w:tcPr>
          <w:p w14:paraId="6A7DA44E" w14:textId="77777777" w:rsidR="00A10850" w:rsidRDefault="00000000">
            <w:r>
              <w:rPr>
                <w:rFonts w:ascii="Segoe UI" w:hAnsi="Segoe UI"/>
                <w:color w:val="1E293B"/>
                <w:sz w:val="17"/>
              </w:rPr>
              <w:t>Project Mentor</w:t>
            </w:r>
          </w:p>
        </w:tc>
        <w:tc>
          <w:tcPr>
            <w:tcW w:w="5760" w:type="dxa"/>
            <w:shd w:val="clear" w:color="auto" w:fill="FFFFFF"/>
            <w:tcMar>
              <w:top w:w="80" w:type="dxa"/>
              <w:left w:w="120" w:type="dxa"/>
              <w:bottom w:w="80" w:type="dxa"/>
              <w:right w:w="120" w:type="dxa"/>
            </w:tcMar>
          </w:tcPr>
          <w:p w14:paraId="71152511" w14:textId="77777777" w:rsidR="00A10850" w:rsidRDefault="00000000">
            <w:r>
              <w:rPr>
                <w:rFonts w:ascii="Segoe UI" w:hAnsi="Segoe UI"/>
                <w:color w:val="1E293B"/>
                <w:sz w:val="17"/>
              </w:rPr>
              <w:t>Dr. Deepak Kumar Sharma (Asst. Professor, Department of ICT, SoT, PDEU)</w:t>
            </w:r>
          </w:p>
        </w:tc>
      </w:tr>
      <w:tr w:rsidR="00A10850" w14:paraId="4430462A" w14:textId="77777777">
        <w:trPr>
          <w:jc w:val="center"/>
        </w:trPr>
        <w:tc>
          <w:tcPr>
            <w:tcW w:w="3600" w:type="dxa"/>
            <w:shd w:val="clear" w:color="auto" w:fill="F8FAFC"/>
            <w:tcMar>
              <w:top w:w="80" w:type="dxa"/>
              <w:left w:w="120" w:type="dxa"/>
              <w:bottom w:w="80" w:type="dxa"/>
              <w:right w:w="120" w:type="dxa"/>
            </w:tcMar>
          </w:tcPr>
          <w:p w14:paraId="3C91854C" w14:textId="77777777" w:rsidR="00A10850" w:rsidRDefault="00000000">
            <w:r>
              <w:rPr>
                <w:rFonts w:ascii="Segoe UI" w:hAnsi="Segoe UI"/>
                <w:color w:val="1E293B"/>
                <w:sz w:val="17"/>
              </w:rPr>
              <w:lastRenderedPageBreak/>
              <w:t>Domain Tracks</w:t>
            </w:r>
          </w:p>
        </w:tc>
        <w:tc>
          <w:tcPr>
            <w:tcW w:w="5760" w:type="dxa"/>
            <w:shd w:val="clear" w:color="auto" w:fill="F8FAFC"/>
            <w:tcMar>
              <w:top w:w="80" w:type="dxa"/>
              <w:left w:w="120" w:type="dxa"/>
              <w:bottom w:w="80" w:type="dxa"/>
              <w:right w:w="120" w:type="dxa"/>
            </w:tcMar>
          </w:tcPr>
          <w:p w14:paraId="35B38CE0" w14:textId="77777777" w:rsidR="00A10850" w:rsidRDefault="00000000">
            <w:r>
              <w:rPr>
                <w:rFonts w:ascii="Segoe UI" w:hAnsi="Segoe UI"/>
                <w:color w:val="1E293B"/>
                <w:sz w:val="17"/>
              </w:rPr>
              <w:t>Enterprise Cloud Architecture, Big Data Distributed Pipelines, Computer Vision, Full-Stack SPAs</w:t>
            </w:r>
          </w:p>
        </w:tc>
      </w:tr>
      <w:tr w:rsidR="00A10850" w14:paraId="7AEA34D5" w14:textId="77777777">
        <w:trPr>
          <w:jc w:val="center"/>
        </w:trPr>
        <w:tc>
          <w:tcPr>
            <w:tcW w:w="3600" w:type="dxa"/>
            <w:shd w:val="clear" w:color="auto" w:fill="FFFFFF"/>
            <w:tcMar>
              <w:top w:w="80" w:type="dxa"/>
              <w:left w:w="120" w:type="dxa"/>
              <w:bottom w:w="80" w:type="dxa"/>
              <w:right w:w="120" w:type="dxa"/>
            </w:tcMar>
          </w:tcPr>
          <w:p w14:paraId="0B009C77" w14:textId="77777777" w:rsidR="00A10850" w:rsidRDefault="00000000">
            <w:r>
              <w:rPr>
                <w:rFonts w:ascii="Segoe UI" w:hAnsi="Segoe UI"/>
                <w:color w:val="1E293B"/>
                <w:sz w:val="17"/>
              </w:rPr>
              <w:t>Current Implementation Status</w:t>
            </w:r>
          </w:p>
        </w:tc>
        <w:tc>
          <w:tcPr>
            <w:tcW w:w="5760" w:type="dxa"/>
            <w:shd w:val="clear" w:color="auto" w:fill="FFFFFF"/>
            <w:tcMar>
              <w:top w:w="80" w:type="dxa"/>
              <w:left w:w="120" w:type="dxa"/>
              <w:bottom w:w="80" w:type="dxa"/>
              <w:right w:w="120" w:type="dxa"/>
            </w:tcMar>
          </w:tcPr>
          <w:p w14:paraId="317F4797" w14:textId="77777777" w:rsidR="00A10850" w:rsidRDefault="00000000">
            <w:r>
              <w:rPr>
                <w:rFonts w:ascii="Segoe UI" w:hAnsi="Segoe UI"/>
                <w:color w:val="1E293B"/>
                <w:sz w:val="17"/>
              </w:rPr>
              <w:t>Phase 1 Complete (~55% Overall Scope) | Mid-Semester Review Milestone</w:t>
            </w:r>
          </w:p>
        </w:tc>
      </w:tr>
      <w:tr w:rsidR="00A10850" w14:paraId="26DA0A54" w14:textId="77777777">
        <w:trPr>
          <w:jc w:val="center"/>
        </w:trPr>
        <w:tc>
          <w:tcPr>
            <w:tcW w:w="3600" w:type="dxa"/>
            <w:shd w:val="clear" w:color="auto" w:fill="F8FAFC"/>
            <w:tcMar>
              <w:top w:w="80" w:type="dxa"/>
              <w:left w:w="120" w:type="dxa"/>
              <w:bottom w:w="80" w:type="dxa"/>
              <w:right w:w="120" w:type="dxa"/>
            </w:tcMar>
          </w:tcPr>
          <w:p w14:paraId="05F9CC70" w14:textId="77777777" w:rsidR="00A10850" w:rsidRDefault="00000000">
            <w:r>
              <w:rPr>
                <w:rFonts w:ascii="Segoe UI" w:hAnsi="Segoe UI"/>
                <w:color w:val="1E293B"/>
                <w:sz w:val="17"/>
              </w:rPr>
              <w:t>Core Infrastructure (Implemented)</w:t>
            </w:r>
          </w:p>
        </w:tc>
        <w:tc>
          <w:tcPr>
            <w:tcW w:w="5760" w:type="dxa"/>
            <w:shd w:val="clear" w:color="auto" w:fill="F8FAFC"/>
            <w:tcMar>
              <w:top w:w="80" w:type="dxa"/>
              <w:left w:w="120" w:type="dxa"/>
              <w:bottom w:w="80" w:type="dxa"/>
              <w:right w:w="120" w:type="dxa"/>
            </w:tcMar>
          </w:tcPr>
          <w:p w14:paraId="5B249E4E" w14:textId="77777777" w:rsidR="00A10850" w:rsidRDefault="00000000">
            <w:r>
              <w:rPr>
                <w:rFonts w:ascii="Segoe UI" w:hAnsi="Segoe UI"/>
                <w:color w:val="1E293B"/>
                <w:sz w:val="17"/>
              </w:rPr>
              <w:t>FastAPI (Python 3.11), PostgreSQL 16 (Supabase), React 19 + Vite (Vercel), PaddleOCR, EasyOCR</w:t>
            </w:r>
          </w:p>
        </w:tc>
      </w:tr>
      <w:tr w:rsidR="00A10850" w14:paraId="6C326B3E" w14:textId="77777777">
        <w:trPr>
          <w:jc w:val="center"/>
        </w:trPr>
        <w:tc>
          <w:tcPr>
            <w:tcW w:w="3600" w:type="dxa"/>
            <w:shd w:val="clear" w:color="auto" w:fill="FFFFFF"/>
            <w:tcMar>
              <w:top w:w="80" w:type="dxa"/>
              <w:left w:w="120" w:type="dxa"/>
              <w:bottom w:w="80" w:type="dxa"/>
              <w:right w:w="120" w:type="dxa"/>
            </w:tcMar>
          </w:tcPr>
          <w:p w14:paraId="15CAF2E3" w14:textId="77777777" w:rsidR="00A10850" w:rsidRDefault="00000000">
            <w:r>
              <w:rPr>
                <w:rFonts w:ascii="Segoe UI" w:hAnsi="Segoe UI"/>
                <w:color w:val="1E293B"/>
                <w:sz w:val="17"/>
              </w:rPr>
              <w:t>Pending Infrastructure (End-Sem)</w:t>
            </w:r>
          </w:p>
        </w:tc>
        <w:tc>
          <w:tcPr>
            <w:tcW w:w="5760" w:type="dxa"/>
            <w:shd w:val="clear" w:color="auto" w:fill="FFFFFF"/>
            <w:tcMar>
              <w:top w:w="80" w:type="dxa"/>
              <w:left w:w="120" w:type="dxa"/>
              <w:bottom w:w="80" w:type="dxa"/>
              <w:right w:w="120" w:type="dxa"/>
            </w:tcMar>
          </w:tcPr>
          <w:p w14:paraId="25D4B50D" w14:textId="77777777" w:rsidR="00A10850" w:rsidRDefault="00000000">
            <w:r>
              <w:rPr>
                <w:rFonts w:ascii="Segoe UI" w:hAnsi="Segoe UI"/>
                <w:color w:val="1E293B"/>
                <w:sz w:val="17"/>
              </w:rPr>
              <w:t>Apache Kafka / Redpanda Cloud Serverless Event Bus, WebSockets GPS Telemetry, Payment Gateway</w:t>
            </w:r>
          </w:p>
        </w:tc>
      </w:tr>
      <w:tr w:rsidR="00A10850" w14:paraId="78EB028B" w14:textId="77777777">
        <w:trPr>
          <w:jc w:val="center"/>
        </w:trPr>
        <w:tc>
          <w:tcPr>
            <w:tcW w:w="3600" w:type="dxa"/>
            <w:shd w:val="clear" w:color="auto" w:fill="F8FAFC"/>
            <w:tcMar>
              <w:top w:w="80" w:type="dxa"/>
              <w:left w:w="120" w:type="dxa"/>
              <w:bottom w:w="80" w:type="dxa"/>
              <w:right w:w="120" w:type="dxa"/>
            </w:tcMar>
          </w:tcPr>
          <w:p w14:paraId="65491A37" w14:textId="77777777" w:rsidR="00A10850" w:rsidRDefault="00000000">
            <w:r>
              <w:rPr>
                <w:rFonts w:ascii="Segoe UI" w:hAnsi="Segoe UI"/>
                <w:color w:val="1E293B"/>
                <w:sz w:val="17"/>
              </w:rPr>
              <w:t>Evaluation Deliverable</w:t>
            </w:r>
          </w:p>
        </w:tc>
        <w:tc>
          <w:tcPr>
            <w:tcW w:w="5760" w:type="dxa"/>
            <w:shd w:val="clear" w:color="auto" w:fill="F8FAFC"/>
            <w:tcMar>
              <w:top w:w="80" w:type="dxa"/>
              <w:left w:w="120" w:type="dxa"/>
              <w:bottom w:w="80" w:type="dxa"/>
              <w:right w:w="120" w:type="dxa"/>
            </w:tcMar>
          </w:tcPr>
          <w:p w14:paraId="407F9103" w14:textId="77777777" w:rsidR="00A10850" w:rsidRDefault="00000000">
            <w:r>
              <w:rPr>
                <w:rFonts w:ascii="Segoe UI" w:hAnsi="Segoe UI"/>
                <w:color w:val="1E293B"/>
                <w:sz w:val="17"/>
              </w:rPr>
              <w:t>10-Minute Slide Deck Blueprint + Comprehensive Technical Specification Document</w:t>
            </w:r>
          </w:p>
        </w:tc>
      </w:tr>
    </w:tbl>
    <w:p w14:paraId="6ACD8242" w14:textId="77777777" w:rsidR="00A10850" w:rsidRDefault="00A10850">
      <w:pPr>
        <w:spacing w:after="80"/>
      </w:pPr>
    </w:p>
    <w:p w14:paraId="690B103D" w14:textId="77777777" w:rsidR="00A10850" w:rsidRDefault="00000000">
      <w:r>
        <w:br w:type="page"/>
      </w:r>
    </w:p>
    <w:p w14:paraId="687AF483" w14:textId="77777777" w:rsidR="00A10850" w:rsidRDefault="00000000">
      <w:pPr>
        <w:pStyle w:val="Heading1"/>
        <w:spacing w:before="280" w:after="120"/>
      </w:pPr>
      <w:r>
        <w:rPr>
          <w:rFonts w:ascii="Segoe UI" w:hAnsi="Segoe UI"/>
          <w:color w:val="2F5233"/>
          <w:sz w:val="30"/>
        </w:rPr>
        <w:lastRenderedPageBreak/>
        <w:t>1. Executive Summary &amp; System Overview</w:t>
      </w:r>
    </w:p>
    <w:p w14:paraId="50032533" w14:textId="77777777" w:rsidR="00A10850" w:rsidRDefault="00000000">
      <w:pPr>
        <w:spacing w:after="120"/>
      </w:pPr>
      <w:r>
        <w:rPr>
          <w:rFonts w:ascii="Segoe UI" w:hAnsi="Segoe UI"/>
          <w:b/>
          <w:color w:val="1F2A1E"/>
          <w:sz w:val="20"/>
        </w:rPr>
        <w:t xml:space="preserve">Project Vision: </w:t>
      </w:r>
      <w:r>
        <w:rPr>
          <w:rFonts w:ascii="Segoe UI" w:hAnsi="Segoe UI"/>
          <w:color w:val="334155"/>
          <w:sz w:val="20"/>
        </w:rPr>
        <w:t>SmartServe is an enterprise-grade on-demand multi-service marketplace and operational platform designed to bridge the structural gap between service consumers, verified independent local service professionals (partners), and centralized operational dispatchers. The platform addresses chronic failures in unorganized home service marketplaces: rampant unverified provider identity theft, data contamination across catalog listings, brittle desynchronized booking transitions, and lack of real-time operational transparency.</w:t>
      </w:r>
    </w:p>
    <w:p w14:paraId="23B6E6AD" w14:textId="77777777" w:rsidR="00A10850" w:rsidRDefault="00000000">
      <w:pPr>
        <w:spacing w:after="120"/>
      </w:pPr>
      <w:r>
        <w:rPr>
          <w:rFonts w:ascii="Segoe UI" w:hAnsi="Segoe UI"/>
          <w:b/>
          <w:color w:val="1F2A1E"/>
          <w:sz w:val="20"/>
        </w:rPr>
        <w:t xml:space="preserve">Mid-Semester Progress Boundary: </w:t>
      </w:r>
      <w:r>
        <w:rPr>
          <w:rFonts w:ascii="Segoe UI" w:hAnsi="Segoe UI"/>
          <w:color w:val="334155"/>
          <w:sz w:val="20"/>
        </w:rPr>
        <w:t>The complete system is designed as a modular monolith API backend with decoupled web portals, an intelligent document processing (IDP) KYC verification pipeline, and an event-driven streaming backbone. In accordance with the Mid-Semester Minor Project evaluation schedule, this report documents the completion of foundational architecture, relational data modeling, master catalog curation, dual-engine OCR algorithms, and multi-portal web deployments. Distributed streaming pipelines (Kafka/Redpanda) and real-time live map telemetry represent the planned focus of the second half of the semester.</w:t>
      </w:r>
    </w:p>
    <w:p w14:paraId="3ABC49D3" w14:textId="77777777" w:rsidR="00A10850" w:rsidRDefault="00000000">
      <w:pPr>
        <w:pStyle w:val="Heading1"/>
        <w:spacing w:before="280" w:after="120"/>
      </w:pPr>
      <w:r>
        <w:rPr>
          <w:rFonts w:ascii="Segoe UI" w:hAnsi="Segoe UI"/>
          <w:color w:val="2F5233"/>
          <w:sz w:val="30"/>
        </w:rPr>
        <w:t>2. Introduction &amp; Problem Motivation</w:t>
      </w:r>
    </w:p>
    <w:p w14:paraId="6468E85C" w14:textId="77777777" w:rsidR="00A10850" w:rsidRDefault="00000000">
      <w:pPr>
        <w:spacing w:after="120"/>
      </w:pPr>
      <w:r>
        <w:rPr>
          <w:rFonts w:ascii="Segoe UI" w:hAnsi="Segoe UI"/>
          <w:color w:val="334155"/>
          <w:sz w:val="20"/>
        </w:rPr>
        <w:t>The urban home and lifestyle services industry in developing economies is experiencing rapid digital acceleration, projected to surpass $20 Billion annually. However, dominant existing platforms and fragmented localized directories suffer from severe operational and technical bottlenecks:</w:t>
      </w:r>
    </w:p>
    <w:p w14:paraId="27A700EB" w14:textId="77777777" w:rsidR="00A10850" w:rsidRDefault="00000000">
      <w:pPr>
        <w:pStyle w:val="ListBullet"/>
        <w:spacing w:after="60"/>
      </w:pPr>
      <w:r>
        <w:rPr>
          <w:rFonts w:ascii="Segoe UI" w:hAnsi="Segoe UI"/>
          <w:b/>
          <w:color w:val="1F2A1E"/>
          <w:sz w:val="19"/>
        </w:rPr>
        <w:t xml:space="preserve">1. Opaque and Fraudulent KYC Onboarding: </w:t>
      </w:r>
      <w:r>
        <w:rPr>
          <w:rFonts w:ascii="Segoe UI" w:hAnsi="Segoe UI"/>
          <w:color w:val="334155"/>
          <w:sz w:val="19"/>
        </w:rPr>
        <w:t>Manual review of provider identity documents takes days or weeks, allowing forged trade certifications and expired governmental IDs to bypass checks, endangering consumer safety.</w:t>
      </w:r>
    </w:p>
    <w:p w14:paraId="4CDAF5A3" w14:textId="77777777" w:rsidR="00A10850" w:rsidRDefault="00000000">
      <w:pPr>
        <w:pStyle w:val="ListBullet"/>
        <w:spacing w:after="60"/>
      </w:pPr>
      <w:r>
        <w:rPr>
          <w:rFonts w:ascii="Segoe UI" w:hAnsi="Segoe UI"/>
          <w:b/>
          <w:color w:val="1F2A1E"/>
          <w:sz w:val="19"/>
        </w:rPr>
        <w:t xml:space="preserve">2. Catalog Inconsistency &amp; Data Contamination: </w:t>
      </w:r>
      <w:r>
        <w:rPr>
          <w:rFonts w:ascii="Segoe UI" w:hAnsi="Segoe UI"/>
          <w:color w:val="334155"/>
          <w:sz w:val="19"/>
        </w:rPr>
        <w:t>Platforms frequently suffer from nonsensical cross-category inclusions (e.g. automotive oil changing steps listed inside bridal beauty treatments), degrading user trust.</w:t>
      </w:r>
    </w:p>
    <w:p w14:paraId="070E45E2" w14:textId="77777777" w:rsidR="00A10850" w:rsidRDefault="00000000">
      <w:pPr>
        <w:pStyle w:val="ListBullet"/>
        <w:spacing w:after="60"/>
      </w:pPr>
      <w:r>
        <w:rPr>
          <w:rFonts w:ascii="Segoe UI" w:hAnsi="Segoe UI"/>
          <w:b/>
          <w:color w:val="1F2A1E"/>
          <w:sz w:val="19"/>
        </w:rPr>
        <w:t xml:space="preserve">3. Brittle Booking Lifecycle Transitions: </w:t>
      </w:r>
      <w:r>
        <w:rPr>
          <w:rFonts w:ascii="Segoe UI" w:hAnsi="Segoe UI"/>
          <w:color w:val="334155"/>
          <w:sz w:val="19"/>
        </w:rPr>
        <w:t>Lack of deterministic finite state machines leads to concurrent double-booking, orphaned requested states, and unhandled cancellations.</w:t>
      </w:r>
    </w:p>
    <w:p w14:paraId="499BB682" w14:textId="77777777" w:rsidR="00A10850" w:rsidRDefault="00000000">
      <w:pPr>
        <w:pStyle w:val="ListBullet"/>
        <w:spacing w:after="60"/>
      </w:pPr>
      <w:r>
        <w:rPr>
          <w:rFonts w:ascii="Segoe UI" w:hAnsi="Segoe UI"/>
          <w:b/>
          <w:color w:val="1F2A1E"/>
          <w:sz w:val="19"/>
        </w:rPr>
        <w:t xml:space="preserve">4. Lack of Multi-Role Lifecycle Transparency: </w:t>
      </w:r>
      <w:r>
        <w:rPr>
          <w:rFonts w:ascii="Segoe UI" w:hAnsi="Segoe UI"/>
          <w:color w:val="334155"/>
          <w:sz w:val="19"/>
        </w:rPr>
        <w:t>Consumers and providers have zero granular visibility into dispatch status, job milestones, and payment disbursements, resulting in high churn.</w:t>
      </w:r>
    </w:p>
    <w:p w14:paraId="75B57709" w14:textId="77777777" w:rsidR="00A10850" w:rsidRDefault="00000000">
      <w:pPr>
        <w:pStyle w:val="Heading1"/>
        <w:spacing w:before="280" w:after="120"/>
      </w:pPr>
      <w:r>
        <w:rPr>
          <w:rFonts w:ascii="Segoe UI" w:hAnsi="Segoe UI"/>
          <w:color w:val="2F5233"/>
          <w:sz w:val="30"/>
        </w:rPr>
        <w:t>3. Project Objectives (Mid-Sem vs. End-Sem Scope)</w:t>
      </w:r>
    </w:p>
    <w:p w14:paraId="4DA47DFE" w14:textId="77777777" w:rsidR="00A10850" w:rsidRDefault="00000000">
      <w:pPr>
        <w:pStyle w:val="Heading2"/>
        <w:spacing w:before="280" w:after="120"/>
      </w:pPr>
      <w:r>
        <w:rPr>
          <w:rFonts w:ascii="Segoe UI" w:hAnsi="Segoe UI"/>
          <w:color w:val="2F5233"/>
          <w:sz w:val="25"/>
        </w:rPr>
        <w:t>3.1 Primary Objectives (Achieved at Mid-Semester Milestone)</w:t>
      </w:r>
    </w:p>
    <w:p w14:paraId="3A825E81" w14:textId="77777777" w:rsidR="00A10850" w:rsidRDefault="00000000">
      <w:pPr>
        <w:pStyle w:val="ListBullet"/>
        <w:spacing w:after="60"/>
      </w:pPr>
      <w:r>
        <w:rPr>
          <w:rFonts w:ascii="Segoe UI" w:hAnsi="Segoe UI"/>
          <w:b/>
          <w:color w:val="1F2A1E"/>
          <w:sz w:val="19"/>
        </w:rPr>
        <w:t xml:space="preserve">Master Service Catalog Engine: </w:t>
      </w:r>
      <w:r>
        <w:rPr>
          <w:rFonts w:ascii="Segoe UI" w:hAnsi="Segoe UI"/>
          <w:color w:val="334155"/>
          <w:sz w:val="19"/>
        </w:rPr>
        <w:t>Architected, seeded, and protected 14 categories, 78 subcategories, and 457 verified services with deterministic pricing, inclusions, and duration SLAs.</w:t>
      </w:r>
    </w:p>
    <w:p w14:paraId="36703D8D" w14:textId="77777777" w:rsidR="00A10850" w:rsidRDefault="00000000">
      <w:pPr>
        <w:pStyle w:val="ListBullet"/>
        <w:spacing w:after="60"/>
      </w:pPr>
      <w:r>
        <w:rPr>
          <w:rFonts w:ascii="Segoe UI" w:hAnsi="Segoe UI"/>
          <w:b/>
          <w:color w:val="1F2A1E"/>
          <w:sz w:val="19"/>
        </w:rPr>
        <w:t xml:space="preserve">Modular FastAPI Backend: </w:t>
      </w:r>
      <w:r>
        <w:rPr>
          <w:rFonts w:ascii="Segoe UI" w:hAnsi="Segoe UI"/>
          <w:color w:val="334155"/>
          <w:sz w:val="19"/>
        </w:rPr>
        <w:t>Developed high-throughput asynchronous RESTful API using FastAPI, with structured Pydantic V2 schemas and PostgreSQL pooled connection management.</w:t>
      </w:r>
    </w:p>
    <w:p w14:paraId="0AF61707" w14:textId="77777777" w:rsidR="00A10850" w:rsidRDefault="00000000">
      <w:pPr>
        <w:pStyle w:val="ListBullet"/>
        <w:spacing w:after="60"/>
      </w:pPr>
      <w:r>
        <w:rPr>
          <w:rFonts w:ascii="Segoe UI" w:hAnsi="Segoe UI"/>
          <w:b/>
          <w:color w:val="1F2A1E"/>
          <w:sz w:val="19"/>
        </w:rPr>
        <w:t xml:space="preserve">Relational Cloud Persistence: </w:t>
      </w:r>
      <w:r>
        <w:rPr>
          <w:rFonts w:ascii="Segoe UI" w:hAnsi="Segoe UI"/>
          <w:color w:val="334155"/>
          <w:sz w:val="19"/>
        </w:rPr>
        <w:t>Designed 15+ normalized relational tables in Supabase PostgreSQL with foreign keys, compound indexes, and audit logs.</w:t>
      </w:r>
    </w:p>
    <w:p w14:paraId="1DDE21FD" w14:textId="77777777" w:rsidR="00A10850" w:rsidRDefault="00000000">
      <w:pPr>
        <w:pStyle w:val="ListBullet"/>
        <w:spacing w:after="60"/>
      </w:pPr>
      <w:r>
        <w:rPr>
          <w:rFonts w:ascii="Segoe UI" w:hAnsi="Segoe UI"/>
          <w:b/>
          <w:color w:val="1F2A1E"/>
          <w:sz w:val="19"/>
        </w:rPr>
        <w:t xml:space="preserve">Dual-Engine OCR Verification: </w:t>
      </w:r>
      <w:r>
        <w:rPr>
          <w:rFonts w:ascii="Segoe UI" w:hAnsi="Segoe UI"/>
          <w:color w:val="334155"/>
          <w:sz w:val="19"/>
        </w:rPr>
        <w:t>Engineered dual-engine OCR pipeline combining PaddleOCR and EasyOCR with heuristic rule validation to verify Aadhaar, PAN, and trade certifications.</w:t>
      </w:r>
    </w:p>
    <w:p w14:paraId="6DCAB475" w14:textId="77777777" w:rsidR="00A10850" w:rsidRDefault="00000000">
      <w:pPr>
        <w:pStyle w:val="ListBullet"/>
        <w:spacing w:after="60"/>
      </w:pPr>
      <w:r>
        <w:rPr>
          <w:rFonts w:ascii="Segoe UI" w:hAnsi="Segoe UI"/>
          <w:b/>
          <w:color w:val="1F2A1E"/>
          <w:sz w:val="19"/>
        </w:rPr>
        <w:t xml:space="preserve">Deterministic Booking FSM: </w:t>
      </w:r>
      <w:r>
        <w:rPr>
          <w:rFonts w:ascii="Segoe UI" w:hAnsi="Segoe UI"/>
          <w:color w:val="334155"/>
          <w:sz w:val="19"/>
        </w:rPr>
        <w:t>Implemented mathematical finite state machine governing DRAFT -&gt; REQUESTED -&gt; ACCEPTED -&gt; STARTED -&gt; COMPLETED/CANCELLED transitions.</w:t>
      </w:r>
    </w:p>
    <w:p w14:paraId="1479ECA2" w14:textId="77777777" w:rsidR="00A10850" w:rsidRDefault="00000000">
      <w:pPr>
        <w:pStyle w:val="ListBullet"/>
        <w:spacing w:after="60"/>
      </w:pPr>
      <w:r>
        <w:rPr>
          <w:rFonts w:ascii="Segoe UI" w:hAnsi="Segoe UI"/>
          <w:b/>
          <w:color w:val="1F2A1E"/>
          <w:sz w:val="19"/>
        </w:rPr>
        <w:t xml:space="preserve">Multi-Portal Frontend Ecosystem: </w:t>
      </w:r>
      <w:r>
        <w:rPr>
          <w:rFonts w:ascii="Segoe UI" w:hAnsi="Segoe UI"/>
          <w:color w:val="334155"/>
          <w:sz w:val="19"/>
        </w:rPr>
        <w:t>Built and deployed 4 independent Single Page Applications on Vercel: Customer Portal, Provider Workspace, Admin Console, and Landing Gateway.</w:t>
      </w:r>
    </w:p>
    <w:p w14:paraId="2477CDB5" w14:textId="77777777" w:rsidR="00A10850" w:rsidRDefault="00000000">
      <w:pPr>
        <w:pStyle w:val="ListBullet"/>
        <w:spacing w:after="60"/>
      </w:pPr>
      <w:r>
        <w:rPr>
          <w:rFonts w:ascii="Segoe UI" w:hAnsi="Segoe UI"/>
          <w:b/>
          <w:color w:val="1F2A1E"/>
          <w:sz w:val="19"/>
        </w:rPr>
        <w:lastRenderedPageBreak/>
        <w:t xml:space="preserve">Zero-Trust Security &amp; RBAC: </w:t>
      </w:r>
      <w:r>
        <w:rPr>
          <w:rFonts w:ascii="Segoe UI" w:hAnsi="Segoe UI"/>
          <w:color w:val="334155"/>
          <w:sz w:val="19"/>
        </w:rPr>
        <w:t>Enforced JWT Bearer token authentication, salted SHA-256 password hashing, and strict Role-Based Access Control preventing IDOR vulnerabilities.</w:t>
      </w:r>
    </w:p>
    <w:p w14:paraId="231B5DD7" w14:textId="77777777" w:rsidR="00A10850" w:rsidRDefault="00000000">
      <w:pPr>
        <w:pStyle w:val="Heading2"/>
        <w:spacing w:before="280" w:after="120"/>
      </w:pPr>
      <w:r>
        <w:rPr>
          <w:rFonts w:ascii="Segoe UI" w:hAnsi="Segoe UI"/>
          <w:color w:val="2F5233"/>
          <w:sz w:val="25"/>
        </w:rPr>
        <w:t>3.2 Secondary Objectives (In Progress / End-Semester Scope)</w:t>
      </w:r>
    </w:p>
    <w:p w14:paraId="6BEBC6B6" w14:textId="77777777" w:rsidR="00A10850" w:rsidRDefault="00000000">
      <w:pPr>
        <w:pStyle w:val="ListBullet"/>
        <w:spacing w:after="60"/>
      </w:pPr>
      <w:r>
        <w:rPr>
          <w:rFonts w:ascii="Segoe UI" w:hAnsi="Segoe UI"/>
          <w:b/>
          <w:color w:val="1F2A1E"/>
          <w:sz w:val="19"/>
        </w:rPr>
        <w:t xml:space="preserve">Apache Kafka Distributed Event Bus: </w:t>
      </w:r>
      <w:r>
        <w:rPr>
          <w:rFonts w:ascii="Segoe UI" w:hAnsi="Segoe UI"/>
          <w:color w:val="334155"/>
          <w:sz w:val="19"/>
        </w:rPr>
        <w:t>Finalizing topic topologies (7 canonical topics) and broker synchronization for booking dispatch and provider telemetry using SASL_SSL + SCRAM-SHA-256.</w:t>
      </w:r>
    </w:p>
    <w:p w14:paraId="4F332A81" w14:textId="77777777" w:rsidR="00A10850" w:rsidRDefault="00000000">
      <w:pPr>
        <w:pStyle w:val="ListBullet"/>
        <w:spacing w:after="60"/>
      </w:pPr>
      <w:r>
        <w:rPr>
          <w:rFonts w:ascii="Segoe UI" w:hAnsi="Segoe UI"/>
          <w:b/>
          <w:color w:val="1F2A1E"/>
          <w:sz w:val="19"/>
        </w:rPr>
        <w:t xml:space="preserve">Real-Time Driver Telemetry: </w:t>
      </w:r>
      <w:r>
        <w:rPr>
          <w:rFonts w:ascii="Segoe UI" w:hAnsi="Segoe UI"/>
          <w:color w:val="334155"/>
          <w:sz w:val="19"/>
        </w:rPr>
        <w:t>Integrating live GPS coordinate streaming via WebSockets and dynamic Leaflet route geometries for interactive driver tracking.</w:t>
      </w:r>
    </w:p>
    <w:p w14:paraId="78F27066" w14:textId="77777777" w:rsidR="00A10850" w:rsidRDefault="00000000">
      <w:pPr>
        <w:pStyle w:val="ListBullet"/>
        <w:spacing w:after="60"/>
      </w:pPr>
      <w:r>
        <w:rPr>
          <w:rFonts w:ascii="Segoe UI" w:hAnsi="Segoe UI"/>
          <w:b/>
          <w:color w:val="1F2A1E"/>
          <w:sz w:val="19"/>
        </w:rPr>
        <w:t xml:space="preserve">Payment Gateway &amp; Automated Escrow: </w:t>
      </w:r>
      <w:r>
        <w:rPr>
          <w:rFonts w:ascii="Segoe UI" w:hAnsi="Segoe UI"/>
          <w:color w:val="334155"/>
          <w:sz w:val="19"/>
        </w:rPr>
        <w:t>Building escrow payment holds and instant milestone release upon customer 4-digit OTP verification.</w:t>
      </w:r>
    </w:p>
    <w:p w14:paraId="07CEFB95" w14:textId="77777777" w:rsidR="00A10850" w:rsidRDefault="00000000">
      <w:pPr>
        <w:pStyle w:val="ListBullet"/>
        <w:spacing w:after="60"/>
      </w:pPr>
      <w:r>
        <w:rPr>
          <w:rFonts w:ascii="Segoe UI" w:hAnsi="Segoe UI"/>
          <w:b/>
          <w:color w:val="1F2A1E"/>
          <w:sz w:val="19"/>
        </w:rPr>
        <w:t xml:space="preserve">AI Support Assistant &amp; Anomaly Detection: </w:t>
      </w:r>
      <w:r>
        <w:rPr>
          <w:rFonts w:ascii="Segoe UI" w:hAnsi="Segoe UI"/>
          <w:color w:val="334155"/>
          <w:sz w:val="19"/>
        </w:rPr>
        <w:t>Deploying conversational RAG support agent with automated anomaly flagging for fraudulent dispute resolution.</w:t>
      </w:r>
    </w:p>
    <w:p w14:paraId="2A9646CA" w14:textId="77777777" w:rsidR="00A10850" w:rsidRDefault="00000000">
      <w:pPr>
        <w:pStyle w:val="Heading1"/>
        <w:spacing w:before="280" w:after="120"/>
      </w:pPr>
      <w:r>
        <w:rPr>
          <w:rFonts w:ascii="Segoe UI" w:hAnsi="Segoe UI"/>
          <w:color w:val="2F5233"/>
          <w:sz w:val="30"/>
        </w:rPr>
        <w:t>4. Literature Survey &amp; Comparative Analysis</w:t>
      </w:r>
    </w:p>
    <w:p w14:paraId="62268E0B" w14:textId="77777777" w:rsidR="00A10850" w:rsidRDefault="00000000">
      <w:pPr>
        <w:spacing w:after="120"/>
      </w:pPr>
      <w:r>
        <w:rPr>
          <w:rFonts w:ascii="Segoe UI" w:hAnsi="Segoe UI"/>
          <w:color w:val="334155"/>
          <w:sz w:val="20"/>
        </w:rPr>
        <w:t>A rigorous comparative literature survey was conducted evaluating commercial platforms and academic research in on-demand service dispatch and computer vision verification:</w:t>
      </w:r>
    </w:p>
    <w:tbl>
      <w:tblPr>
        <w:tblW w:w="0" w:type="auto"/>
        <w:jc w:val="center"/>
        <w:tblLayout w:type="fixed"/>
        <w:tblLook w:val="04A0" w:firstRow="1" w:lastRow="0" w:firstColumn="1" w:lastColumn="0" w:noHBand="0" w:noVBand="1"/>
      </w:tblPr>
      <w:tblGrid>
        <w:gridCol w:w="1728"/>
        <w:gridCol w:w="1584"/>
        <w:gridCol w:w="1440"/>
        <w:gridCol w:w="1440"/>
        <w:gridCol w:w="1440"/>
        <w:gridCol w:w="1728"/>
      </w:tblGrid>
      <w:tr w:rsidR="00A10850" w14:paraId="43DAC83C" w14:textId="77777777">
        <w:trPr>
          <w:jc w:val="center"/>
        </w:trPr>
        <w:tc>
          <w:tcPr>
            <w:tcW w:w="1728" w:type="dxa"/>
            <w:shd w:val="clear" w:color="auto" w:fill="2F5233"/>
            <w:tcMar>
              <w:top w:w="100" w:type="dxa"/>
              <w:left w:w="120" w:type="dxa"/>
              <w:bottom w:w="100" w:type="dxa"/>
              <w:right w:w="120" w:type="dxa"/>
            </w:tcMar>
          </w:tcPr>
          <w:p w14:paraId="7C2433F4" w14:textId="77777777" w:rsidR="00A10850" w:rsidRDefault="00000000">
            <w:r>
              <w:rPr>
                <w:rFonts w:ascii="Segoe UI" w:hAnsi="Segoe UI"/>
                <w:b/>
                <w:color w:val="FAF7F0"/>
                <w:sz w:val="18"/>
              </w:rPr>
              <w:t>Platform / Benchmark</w:t>
            </w:r>
          </w:p>
        </w:tc>
        <w:tc>
          <w:tcPr>
            <w:tcW w:w="1584" w:type="dxa"/>
            <w:shd w:val="clear" w:color="auto" w:fill="2F5233"/>
            <w:tcMar>
              <w:top w:w="100" w:type="dxa"/>
              <w:left w:w="120" w:type="dxa"/>
              <w:bottom w:w="100" w:type="dxa"/>
              <w:right w:w="120" w:type="dxa"/>
            </w:tcMar>
          </w:tcPr>
          <w:p w14:paraId="13EA106E" w14:textId="77777777" w:rsidR="00A10850" w:rsidRDefault="00000000">
            <w:r>
              <w:rPr>
                <w:rFonts w:ascii="Segoe UI" w:hAnsi="Segoe UI"/>
                <w:b/>
                <w:color w:val="FAF7F0"/>
                <w:sz w:val="18"/>
              </w:rPr>
              <w:t>Architecture Pattern</w:t>
            </w:r>
          </w:p>
        </w:tc>
        <w:tc>
          <w:tcPr>
            <w:tcW w:w="1440" w:type="dxa"/>
            <w:shd w:val="clear" w:color="auto" w:fill="2F5233"/>
            <w:tcMar>
              <w:top w:w="100" w:type="dxa"/>
              <w:left w:w="120" w:type="dxa"/>
              <w:bottom w:w="100" w:type="dxa"/>
              <w:right w:w="120" w:type="dxa"/>
            </w:tcMar>
          </w:tcPr>
          <w:p w14:paraId="1584F7F2" w14:textId="77777777" w:rsidR="00A10850" w:rsidRDefault="00000000">
            <w:r>
              <w:rPr>
                <w:rFonts w:ascii="Segoe UI" w:hAnsi="Segoe UI"/>
                <w:b/>
                <w:color w:val="FAF7F0"/>
                <w:sz w:val="18"/>
              </w:rPr>
              <w:t>KYC Verification</w:t>
            </w:r>
          </w:p>
        </w:tc>
        <w:tc>
          <w:tcPr>
            <w:tcW w:w="1440" w:type="dxa"/>
            <w:shd w:val="clear" w:color="auto" w:fill="2F5233"/>
            <w:tcMar>
              <w:top w:w="100" w:type="dxa"/>
              <w:left w:w="120" w:type="dxa"/>
              <w:bottom w:w="100" w:type="dxa"/>
              <w:right w:w="120" w:type="dxa"/>
            </w:tcMar>
          </w:tcPr>
          <w:p w14:paraId="2928CA4B" w14:textId="77777777" w:rsidR="00A10850" w:rsidRDefault="00000000">
            <w:r>
              <w:rPr>
                <w:rFonts w:ascii="Segoe UI" w:hAnsi="Segoe UI"/>
                <w:b/>
                <w:color w:val="FAF7F0"/>
                <w:sz w:val="18"/>
              </w:rPr>
              <w:t>State Lifecycle</w:t>
            </w:r>
          </w:p>
        </w:tc>
        <w:tc>
          <w:tcPr>
            <w:tcW w:w="1440" w:type="dxa"/>
            <w:shd w:val="clear" w:color="auto" w:fill="2F5233"/>
            <w:tcMar>
              <w:top w:w="100" w:type="dxa"/>
              <w:left w:w="120" w:type="dxa"/>
              <w:bottom w:w="100" w:type="dxa"/>
              <w:right w:w="120" w:type="dxa"/>
            </w:tcMar>
          </w:tcPr>
          <w:p w14:paraId="1CE56EBF" w14:textId="77777777" w:rsidR="00A10850" w:rsidRDefault="00000000">
            <w:r>
              <w:rPr>
                <w:rFonts w:ascii="Segoe UI" w:hAnsi="Segoe UI"/>
                <w:b/>
                <w:color w:val="FAF7F0"/>
                <w:sz w:val="18"/>
              </w:rPr>
              <w:t>Catalog Integrity</w:t>
            </w:r>
          </w:p>
        </w:tc>
        <w:tc>
          <w:tcPr>
            <w:tcW w:w="1728" w:type="dxa"/>
            <w:shd w:val="clear" w:color="auto" w:fill="2F5233"/>
            <w:tcMar>
              <w:top w:w="100" w:type="dxa"/>
              <w:left w:w="120" w:type="dxa"/>
              <w:bottom w:w="100" w:type="dxa"/>
              <w:right w:w="120" w:type="dxa"/>
            </w:tcMar>
          </w:tcPr>
          <w:p w14:paraId="28D66483" w14:textId="77777777" w:rsidR="00A10850" w:rsidRDefault="00000000">
            <w:r>
              <w:rPr>
                <w:rFonts w:ascii="Segoe UI" w:hAnsi="Segoe UI"/>
                <w:b/>
                <w:color w:val="FAF7F0"/>
                <w:sz w:val="18"/>
              </w:rPr>
              <w:t>Identified Weakness</w:t>
            </w:r>
          </w:p>
        </w:tc>
      </w:tr>
      <w:tr w:rsidR="00A10850" w14:paraId="0E4BB4B5" w14:textId="77777777">
        <w:trPr>
          <w:jc w:val="center"/>
        </w:trPr>
        <w:tc>
          <w:tcPr>
            <w:tcW w:w="1728" w:type="dxa"/>
            <w:shd w:val="clear" w:color="auto" w:fill="FFFFFF"/>
            <w:tcMar>
              <w:top w:w="80" w:type="dxa"/>
              <w:left w:w="120" w:type="dxa"/>
              <w:bottom w:w="80" w:type="dxa"/>
              <w:right w:w="120" w:type="dxa"/>
            </w:tcMar>
          </w:tcPr>
          <w:p w14:paraId="3B408D0C" w14:textId="77777777" w:rsidR="00A10850" w:rsidRDefault="00000000">
            <w:r>
              <w:rPr>
                <w:rFonts w:ascii="Segoe UI" w:hAnsi="Segoe UI"/>
                <w:color w:val="1E293B"/>
                <w:sz w:val="17"/>
              </w:rPr>
              <w:t>Urban Company</w:t>
            </w:r>
          </w:p>
        </w:tc>
        <w:tc>
          <w:tcPr>
            <w:tcW w:w="1584" w:type="dxa"/>
            <w:shd w:val="clear" w:color="auto" w:fill="FFFFFF"/>
            <w:tcMar>
              <w:top w:w="80" w:type="dxa"/>
              <w:left w:w="120" w:type="dxa"/>
              <w:bottom w:w="80" w:type="dxa"/>
              <w:right w:w="120" w:type="dxa"/>
            </w:tcMar>
          </w:tcPr>
          <w:p w14:paraId="366FEABD" w14:textId="77777777" w:rsidR="00A10850" w:rsidRDefault="00000000">
            <w:r>
              <w:rPr>
                <w:rFonts w:ascii="Segoe UI" w:hAnsi="Segoe UI"/>
                <w:color w:val="1E293B"/>
                <w:sz w:val="17"/>
              </w:rPr>
              <w:t>Centralized Monolith / Cloud</w:t>
            </w:r>
          </w:p>
        </w:tc>
        <w:tc>
          <w:tcPr>
            <w:tcW w:w="1440" w:type="dxa"/>
            <w:shd w:val="clear" w:color="auto" w:fill="FFFFFF"/>
            <w:tcMar>
              <w:top w:w="80" w:type="dxa"/>
              <w:left w:w="120" w:type="dxa"/>
              <w:bottom w:w="80" w:type="dxa"/>
              <w:right w:w="120" w:type="dxa"/>
            </w:tcMar>
          </w:tcPr>
          <w:p w14:paraId="7E8D2548" w14:textId="77777777" w:rsidR="00A10850" w:rsidRDefault="00000000">
            <w:r>
              <w:rPr>
                <w:rFonts w:ascii="Segoe UI" w:hAnsi="Segoe UI"/>
                <w:color w:val="1E293B"/>
                <w:sz w:val="17"/>
              </w:rPr>
              <w:t>Manual Bureaucratic</w:t>
            </w:r>
          </w:p>
        </w:tc>
        <w:tc>
          <w:tcPr>
            <w:tcW w:w="1440" w:type="dxa"/>
            <w:shd w:val="clear" w:color="auto" w:fill="FFFFFF"/>
            <w:tcMar>
              <w:top w:w="80" w:type="dxa"/>
              <w:left w:w="120" w:type="dxa"/>
              <w:bottom w:w="80" w:type="dxa"/>
              <w:right w:w="120" w:type="dxa"/>
            </w:tcMar>
          </w:tcPr>
          <w:p w14:paraId="07DC2615" w14:textId="77777777" w:rsidR="00A10850" w:rsidRDefault="00000000">
            <w:r>
              <w:rPr>
                <w:rFonts w:ascii="Segoe UI" w:hAnsi="Segoe UI"/>
                <w:color w:val="1E293B"/>
                <w:sz w:val="17"/>
              </w:rPr>
              <w:t>Proprietary Linear</w:t>
            </w:r>
          </w:p>
        </w:tc>
        <w:tc>
          <w:tcPr>
            <w:tcW w:w="1440" w:type="dxa"/>
            <w:shd w:val="clear" w:color="auto" w:fill="FFFFFF"/>
            <w:tcMar>
              <w:top w:w="80" w:type="dxa"/>
              <w:left w:w="120" w:type="dxa"/>
              <w:bottom w:w="80" w:type="dxa"/>
              <w:right w:w="120" w:type="dxa"/>
            </w:tcMar>
          </w:tcPr>
          <w:p w14:paraId="23ADAEE6" w14:textId="77777777" w:rsidR="00A10850" w:rsidRDefault="00000000">
            <w:r>
              <w:rPr>
                <w:rFonts w:ascii="Segoe UI" w:hAnsi="Segoe UI"/>
                <w:color w:val="1E293B"/>
                <w:sz w:val="17"/>
              </w:rPr>
              <w:t>High (Curated)</w:t>
            </w:r>
          </w:p>
        </w:tc>
        <w:tc>
          <w:tcPr>
            <w:tcW w:w="1728" w:type="dxa"/>
            <w:shd w:val="clear" w:color="auto" w:fill="FFFFFF"/>
            <w:tcMar>
              <w:top w:w="80" w:type="dxa"/>
              <w:left w:w="120" w:type="dxa"/>
              <w:bottom w:w="80" w:type="dxa"/>
              <w:right w:w="120" w:type="dxa"/>
            </w:tcMar>
          </w:tcPr>
          <w:p w14:paraId="591B7B08" w14:textId="77777777" w:rsidR="00A10850" w:rsidRDefault="00000000">
            <w:r>
              <w:rPr>
                <w:rFonts w:ascii="Segoe UI" w:hAnsi="Segoe UI"/>
                <w:color w:val="1E293B"/>
                <w:sz w:val="17"/>
              </w:rPr>
              <w:t>High 25-35% partner commissions; manual KYC delay (3-7 days)</w:t>
            </w:r>
          </w:p>
        </w:tc>
      </w:tr>
      <w:tr w:rsidR="00A10850" w14:paraId="4BD5064D" w14:textId="77777777">
        <w:trPr>
          <w:jc w:val="center"/>
        </w:trPr>
        <w:tc>
          <w:tcPr>
            <w:tcW w:w="1728" w:type="dxa"/>
            <w:shd w:val="clear" w:color="auto" w:fill="F8FAFC"/>
            <w:tcMar>
              <w:top w:w="80" w:type="dxa"/>
              <w:left w:w="120" w:type="dxa"/>
              <w:bottom w:w="80" w:type="dxa"/>
              <w:right w:w="120" w:type="dxa"/>
            </w:tcMar>
          </w:tcPr>
          <w:p w14:paraId="09602C38" w14:textId="77777777" w:rsidR="00A10850" w:rsidRDefault="00000000">
            <w:r>
              <w:rPr>
                <w:rFonts w:ascii="Segoe UI" w:hAnsi="Segoe UI"/>
                <w:color w:val="1E293B"/>
                <w:sz w:val="17"/>
              </w:rPr>
              <w:t>TaskRabbit / Handy</w:t>
            </w:r>
          </w:p>
        </w:tc>
        <w:tc>
          <w:tcPr>
            <w:tcW w:w="1584" w:type="dxa"/>
            <w:shd w:val="clear" w:color="auto" w:fill="F8FAFC"/>
            <w:tcMar>
              <w:top w:w="80" w:type="dxa"/>
              <w:left w:w="120" w:type="dxa"/>
              <w:bottom w:w="80" w:type="dxa"/>
              <w:right w:w="120" w:type="dxa"/>
            </w:tcMar>
          </w:tcPr>
          <w:p w14:paraId="498D171E" w14:textId="77777777" w:rsidR="00A10850" w:rsidRDefault="00000000">
            <w:r>
              <w:rPr>
                <w:rFonts w:ascii="Segoe UI" w:hAnsi="Segoe UI"/>
                <w:color w:val="1E293B"/>
                <w:sz w:val="17"/>
              </w:rPr>
              <w:t>P2P Marketplace Web/App</w:t>
            </w:r>
          </w:p>
        </w:tc>
        <w:tc>
          <w:tcPr>
            <w:tcW w:w="1440" w:type="dxa"/>
            <w:shd w:val="clear" w:color="auto" w:fill="F8FAFC"/>
            <w:tcMar>
              <w:top w:w="80" w:type="dxa"/>
              <w:left w:w="120" w:type="dxa"/>
              <w:bottom w:w="80" w:type="dxa"/>
              <w:right w:w="120" w:type="dxa"/>
            </w:tcMar>
          </w:tcPr>
          <w:p w14:paraId="44BCAB45" w14:textId="77777777" w:rsidR="00A10850" w:rsidRDefault="00000000">
            <w:r>
              <w:rPr>
                <w:rFonts w:ascii="Segoe UI" w:hAnsi="Segoe UI"/>
                <w:color w:val="1E293B"/>
                <w:sz w:val="17"/>
              </w:rPr>
              <w:t>Third-party Background</w:t>
            </w:r>
          </w:p>
        </w:tc>
        <w:tc>
          <w:tcPr>
            <w:tcW w:w="1440" w:type="dxa"/>
            <w:shd w:val="clear" w:color="auto" w:fill="F8FAFC"/>
            <w:tcMar>
              <w:top w:w="80" w:type="dxa"/>
              <w:left w:w="120" w:type="dxa"/>
              <w:bottom w:w="80" w:type="dxa"/>
              <w:right w:w="120" w:type="dxa"/>
            </w:tcMar>
          </w:tcPr>
          <w:p w14:paraId="150359F3" w14:textId="77777777" w:rsidR="00A10850" w:rsidRDefault="00000000">
            <w:r>
              <w:rPr>
                <w:rFonts w:ascii="Segoe UI" w:hAnsi="Segoe UI"/>
                <w:color w:val="1E293B"/>
                <w:sz w:val="17"/>
              </w:rPr>
              <w:t>Loosely Coupled</w:t>
            </w:r>
          </w:p>
        </w:tc>
        <w:tc>
          <w:tcPr>
            <w:tcW w:w="1440" w:type="dxa"/>
            <w:shd w:val="clear" w:color="auto" w:fill="F8FAFC"/>
            <w:tcMar>
              <w:top w:w="80" w:type="dxa"/>
              <w:left w:w="120" w:type="dxa"/>
              <w:bottom w:w="80" w:type="dxa"/>
              <w:right w:w="120" w:type="dxa"/>
            </w:tcMar>
          </w:tcPr>
          <w:p w14:paraId="3C9E77A0" w14:textId="77777777" w:rsidR="00A10850" w:rsidRDefault="00000000">
            <w:r>
              <w:rPr>
                <w:rFonts w:ascii="Segoe UI" w:hAnsi="Segoe UI"/>
                <w:color w:val="1E293B"/>
                <w:sz w:val="17"/>
              </w:rPr>
              <w:t>Unstructured (User posted)</w:t>
            </w:r>
          </w:p>
        </w:tc>
        <w:tc>
          <w:tcPr>
            <w:tcW w:w="1728" w:type="dxa"/>
            <w:shd w:val="clear" w:color="auto" w:fill="F8FAFC"/>
            <w:tcMar>
              <w:top w:w="80" w:type="dxa"/>
              <w:left w:w="120" w:type="dxa"/>
              <w:bottom w:w="80" w:type="dxa"/>
              <w:right w:w="120" w:type="dxa"/>
            </w:tcMar>
          </w:tcPr>
          <w:p w14:paraId="265FFF61" w14:textId="77777777" w:rsidR="00A10850" w:rsidRDefault="00000000">
            <w:r>
              <w:rPr>
                <w:rFonts w:ascii="Segoe UI" w:hAnsi="Segoe UI"/>
                <w:color w:val="1E293B"/>
                <w:sz w:val="17"/>
              </w:rPr>
              <w:t>Frequent job cancellations; no standardized service inclusions</w:t>
            </w:r>
          </w:p>
        </w:tc>
      </w:tr>
      <w:tr w:rsidR="00A10850" w14:paraId="6E7BBFAF" w14:textId="77777777">
        <w:trPr>
          <w:jc w:val="center"/>
        </w:trPr>
        <w:tc>
          <w:tcPr>
            <w:tcW w:w="1728" w:type="dxa"/>
            <w:shd w:val="clear" w:color="auto" w:fill="FFFFFF"/>
            <w:tcMar>
              <w:top w:w="80" w:type="dxa"/>
              <w:left w:w="120" w:type="dxa"/>
              <w:bottom w:w="80" w:type="dxa"/>
              <w:right w:w="120" w:type="dxa"/>
            </w:tcMar>
          </w:tcPr>
          <w:p w14:paraId="465F9E8D" w14:textId="77777777" w:rsidR="00A10850" w:rsidRDefault="00000000">
            <w:r>
              <w:rPr>
                <w:rFonts w:ascii="Segoe UI" w:hAnsi="Segoe UI"/>
                <w:color w:val="1E293B"/>
                <w:sz w:val="17"/>
              </w:rPr>
              <w:t>Uber / Swiggy Logistics</w:t>
            </w:r>
          </w:p>
        </w:tc>
        <w:tc>
          <w:tcPr>
            <w:tcW w:w="1584" w:type="dxa"/>
            <w:shd w:val="clear" w:color="auto" w:fill="FFFFFF"/>
            <w:tcMar>
              <w:top w:w="80" w:type="dxa"/>
              <w:left w:w="120" w:type="dxa"/>
              <w:bottom w:w="80" w:type="dxa"/>
              <w:right w:w="120" w:type="dxa"/>
            </w:tcMar>
          </w:tcPr>
          <w:p w14:paraId="5D52543F" w14:textId="77777777" w:rsidR="00A10850" w:rsidRDefault="00000000">
            <w:r>
              <w:rPr>
                <w:rFonts w:ascii="Segoe UI" w:hAnsi="Segoe UI"/>
                <w:color w:val="1E293B"/>
                <w:sz w:val="17"/>
              </w:rPr>
              <w:t>Event-Driven Microservices</w:t>
            </w:r>
          </w:p>
        </w:tc>
        <w:tc>
          <w:tcPr>
            <w:tcW w:w="1440" w:type="dxa"/>
            <w:shd w:val="clear" w:color="auto" w:fill="FFFFFF"/>
            <w:tcMar>
              <w:top w:w="80" w:type="dxa"/>
              <w:left w:w="120" w:type="dxa"/>
              <w:bottom w:w="80" w:type="dxa"/>
              <w:right w:w="120" w:type="dxa"/>
            </w:tcMar>
          </w:tcPr>
          <w:p w14:paraId="3A76EA9A" w14:textId="77777777" w:rsidR="00A10850" w:rsidRDefault="00000000">
            <w:r>
              <w:rPr>
                <w:rFonts w:ascii="Segoe UI" w:hAnsi="Segoe UI"/>
                <w:color w:val="1E293B"/>
                <w:sz w:val="17"/>
              </w:rPr>
              <w:t>Manual Doc Scanning</w:t>
            </w:r>
          </w:p>
        </w:tc>
        <w:tc>
          <w:tcPr>
            <w:tcW w:w="1440" w:type="dxa"/>
            <w:shd w:val="clear" w:color="auto" w:fill="FFFFFF"/>
            <w:tcMar>
              <w:top w:w="80" w:type="dxa"/>
              <w:left w:w="120" w:type="dxa"/>
              <w:bottom w:w="80" w:type="dxa"/>
              <w:right w:w="120" w:type="dxa"/>
            </w:tcMar>
          </w:tcPr>
          <w:p w14:paraId="7F12D721" w14:textId="77777777" w:rsidR="00A10850" w:rsidRDefault="00000000">
            <w:r>
              <w:rPr>
                <w:rFonts w:ascii="Segoe UI" w:hAnsi="Segoe UI"/>
                <w:color w:val="1E293B"/>
                <w:sz w:val="17"/>
              </w:rPr>
              <w:t>Rigid Real-time FSM</w:t>
            </w:r>
          </w:p>
        </w:tc>
        <w:tc>
          <w:tcPr>
            <w:tcW w:w="1440" w:type="dxa"/>
            <w:shd w:val="clear" w:color="auto" w:fill="FFFFFF"/>
            <w:tcMar>
              <w:top w:w="80" w:type="dxa"/>
              <w:left w:w="120" w:type="dxa"/>
              <w:bottom w:w="80" w:type="dxa"/>
              <w:right w:w="120" w:type="dxa"/>
            </w:tcMar>
          </w:tcPr>
          <w:p w14:paraId="10D40E3E" w14:textId="77777777" w:rsidR="00A10850" w:rsidRDefault="00000000">
            <w:r>
              <w:rPr>
                <w:rFonts w:ascii="Segoe UI" w:hAnsi="Segoe UI"/>
                <w:color w:val="1E293B"/>
                <w:sz w:val="17"/>
              </w:rPr>
              <w:t>N/A (Spatial Dispatch)</w:t>
            </w:r>
          </w:p>
        </w:tc>
        <w:tc>
          <w:tcPr>
            <w:tcW w:w="1728" w:type="dxa"/>
            <w:shd w:val="clear" w:color="auto" w:fill="FFFFFF"/>
            <w:tcMar>
              <w:top w:w="80" w:type="dxa"/>
              <w:left w:w="120" w:type="dxa"/>
              <w:bottom w:w="80" w:type="dxa"/>
              <w:right w:w="120" w:type="dxa"/>
            </w:tcMar>
          </w:tcPr>
          <w:p w14:paraId="323320BD" w14:textId="77777777" w:rsidR="00A10850" w:rsidRDefault="00000000">
            <w:r>
              <w:rPr>
                <w:rFonts w:ascii="Segoe UI" w:hAnsi="Segoe UI"/>
                <w:color w:val="1E293B"/>
                <w:sz w:val="17"/>
              </w:rPr>
              <w:t>Tailored to point-to-point transit, not multi-hour skilled tasks</w:t>
            </w:r>
          </w:p>
        </w:tc>
      </w:tr>
      <w:tr w:rsidR="00A10850" w14:paraId="032134F7" w14:textId="77777777">
        <w:trPr>
          <w:jc w:val="center"/>
        </w:trPr>
        <w:tc>
          <w:tcPr>
            <w:tcW w:w="1728" w:type="dxa"/>
            <w:shd w:val="clear" w:color="auto" w:fill="F8FAFC"/>
            <w:tcMar>
              <w:top w:w="80" w:type="dxa"/>
              <w:left w:w="120" w:type="dxa"/>
              <w:bottom w:w="80" w:type="dxa"/>
              <w:right w:w="120" w:type="dxa"/>
            </w:tcMar>
          </w:tcPr>
          <w:p w14:paraId="1C75924A" w14:textId="77777777" w:rsidR="00A10850" w:rsidRDefault="00000000">
            <w:r>
              <w:rPr>
                <w:rFonts w:ascii="Segoe UI" w:hAnsi="Segoe UI"/>
                <w:color w:val="1E293B"/>
                <w:sz w:val="17"/>
              </w:rPr>
              <w:t>Academic SOTA (IDP/OCR)</w:t>
            </w:r>
          </w:p>
        </w:tc>
        <w:tc>
          <w:tcPr>
            <w:tcW w:w="1584" w:type="dxa"/>
            <w:shd w:val="clear" w:color="auto" w:fill="F8FAFC"/>
            <w:tcMar>
              <w:top w:w="80" w:type="dxa"/>
              <w:left w:w="120" w:type="dxa"/>
              <w:bottom w:w="80" w:type="dxa"/>
              <w:right w:w="120" w:type="dxa"/>
            </w:tcMar>
          </w:tcPr>
          <w:p w14:paraId="6579E225" w14:textId="77777777" w:rsidR="00A10850" w:rsidRDefault="00000000">
            <w:r>
              <w:rPr>
                <w:rFonts w:ascii="Segoe UI" w:hAnsi="Segoe UI"/>
                <w:color w:val="1E293B"/>
                <w:sz w:val="17"/>
              </w:rPr>
              <w:t>Deep Learning CNN/CRNN</w:t>
            </w:r>
          </w:p>
        </w:tc>
        <w:tc>
          <w:tcPr>
            <w:tcW w:w="1440" w:type="dxa"/>
            <w:shd w:val="clear" w:color="auto" w:fill="F8FAFC"/>
            <w:tcMar>
              <w:top w:w="80" w:type="dxa"/>
              <w:left w:w="120" w:type="dxa"/>
              <w:bottom w:w="80" w:type="dxa"/>
              <w:right w:w="120" w:type="dxa"/>
            </w:tcMar>
          </w:tcPr>
          <w:p w14:paraId="0FE5874D" w14:textId="77777777" w:rsidR="00A10850" w:rsidRDefault="00000000">
            <w:r>
              <w:rPr>
                <w:rFonts w:ascii="Segoe UI" w:hAnsi="Segoe UI"/>
                <w:color w:val="1E293B"/>
                <w:sz w:val="17"/>
              </w:rPr>
              <w:t>PaddleOCR / EasyOCR</w:t>
            </w:r>
          </w:p>
        </w:tc>
        <w:tc>
          <w:tcPr>
            <w:tcW w:w="1440" w:type="dxa"/>
            <w:shd w:val="clear" w:color="auto" w:fill="F8FAFC"/>
            <w:tcMar>
              <w:top w:w="80" w:type="dxa"/>
              <w:left w:w="120" w:type="dxa"/>
              <w:bottom w:w="80" w:type="dxa"/>
              <w:right w:w="120" w:type="dxa"/>
            </w:tcMar>
          </w:tcPr>
          <w:p w14:paraId="738450FD" w14:textId="77777777" w:rsidR="00A10850" w:rsidRDefault="00000000">
            <w:r>
              <w:rPr>
                <w:rFonts w:ascii="Segoe UI" w:hAnsi="Segoe UI"/>
                <w:color w:val="1E293B"/>
                <w:sz w:val="17"/>
              </w:rPr>
              <w:t>Stateless Inference</w:t>
            </w:r>
          </w:p>
        </w:tc>
        <w:tc>
          <w:tcPr>
            <w:tcW w:w="1440" w:type="dxa"/>
            <w:shd w:val="clear" w:color="auto" w:fill="F8FAFC"/>
            <w:tcMar>
              <w:top w:w="80" w:type="dxa"/>
              <w:left w:w="120" w:type="dxa"/>
              <w:bottom w:w="80" w:type="dxa"/>
              <w:right w:w="120" w:type="dxa"/>
            </w:tcMar>
          </w:tcPr>
          <w:p w14:paraId="3623E6B5" w14:textId="77777777" w:rsidR="00A10850" w:rsidRDefault="00000000">
            <w:r>
              <w:rPr>
                <w:rFonts w:ascii="Segoe UI" w:hAnsi="Segoe UI"/>
                <w:color w:val="1E293B"/>
                <w:sz w:val="17"/>
              </w:rPr>
              <w:t>N/A</w:t>
            </w:r>
          </w:p>
        </w:tc>
        <w:tc>
          <w:tcPr>
            <w:tcW w:w="1728" w:type="dxa"/>
            <w:shd w:val="clear" w:color="auto" w:fill="F8FAFC"/>
            <w:tcMar>
              <w:top w:w="80" w:type="dxa"/>
              <w:left w:w="120" w:type="dxa"/>
              <w:bottom w:w="80" w:type="dxa"/>
              <w:right w:w="120" w:type="dxa"/>
            </w:tcMar>
          </w:tcPr>
          <w:p w14:paraId="1A567DB4" w14:textId="77777777" w:rsidR="00A10850" w:rsidRDefault="00000000">
            <w:r>
              <w:rPr>
                <w:rFonts w:ascii="Segoe UI" w:hAnsi="Segoe UI"/>
                <w:color w:val="1E293B"/>
                <w:sz w:val="17"/>
              </w:rPr>
              <w:t>High accuracy but lack automated business rule risk scoring</w:t>
            </w:r>
          </w:p>
        </w:tc>
      </w:tr>
      <w:tr w:rsidR="00A10850" w14:paraId="6FB213FC" w14:textId="77777777">
        <w:trPr>
          <w:jc w:val="center"/>
        </w:trPr>
        <w:tc>
          <w:tcPr>
            <w:tcW w:w="1728" w:type="dxa"/>
            <w:shd w:val="clear" w:color="auto" w:fill="FFFFFF"/>
            <w:tcMar>
              <w:top w:w="80" w:type="dxa"/>
              <w:left w:w="120" w:type="dxa"/>
              <w:bottom w:w="80" w:type="dxa"/>
              <w:right w:w="120" w:type="dxa"/>
            </w:tcMar>
          </w:tcPr>
          <w:p w14:paraId="2BF9A1A7" w14:textId="77777777" w:rsidR="00A10850" w:rsidRDefault="00000000">
            <w:r>
              <w:rPr>
                <w:rFonts w:ascii="Segoe UI" w:hAnsi="Segoe UI"/>
                <w:color w:val="1E293B"/>
                <w:sz w:val="17"/>
              </w:rPr>
              <w:t>SmartServe (Proposed)</w:t>
            </w:r>
          </w:p>
        </w:tc>
        <w:tc>
          <w:tcPr>
            <w:tcW w:w="1584" w:type="dxa"/>
            <w:shd w:val="clear" w:color="auto" w:fill="FFFFFF"/>
            <w:tcMar>
              <w:top w:w="80" w:type="dxa"/>
              <w:left w:w="120" w:type="dxa"/>
              <w:bottom w:w="80" w:type="dxa"/>
              <w:right w:w="120" w:type="dxa"/>
            </w:tcMar>
          </w:tcPr>
          <w:p w14:paraId="22BB46CF" w14:textId="77777777" w:rsidR="00A10850" w:rsidRDefault="00000000">
            <w:r>
              <w:rPr>
                <w:rFonts w:ascii="Segoe UI" w:hAnsi="Segoe UI"/>
                <w:color w:val="1E293B"/>
                <w:sz w:val="17"/>
              </w:rPr>
              <w:t>Modular Multi-Portal + FSM</w:t>
            </w:r>
          </w:p>
        </w:tc>
        <w:tc>
          <w:tcPr>
            <w:tcW w:w="1440" w:type="dxa"/>
            <w:shd w:val="clear" w:color="auto" w:fill="FFFFFF"/>
            <w:tcMar>
              <w:top w:w="80" w:type="dxa"/>
              <w:left w:w="120" w:type="dxa"/>
              <w:bottom w:w="80" w:type="dxa"/>
              <w:right w:w="120" w:type="dxa"/>
            </w:tcMar>
          </w:tcPr>
          <w:p w14:paraId="05983417" w14:textId="77777777" w:rsidR="00A10850" w:rsidRDefault="00000000">
            <w:r>
              <w:rPr>
                <w:rFonts w:ascii="Segoe UI" w:hAnsi="Segoe UI"/>
                <w:color w:val="1E293B"/>
                <w:sz w:val="17"/>
              </w:rPr>
              <w:t>Automated Dual OCR IDP</w:t>
            </w:r>
          </w:p>
        </w:tc>
        <w:tc>
          <w:tcPr>
            <w:tcW w:w="1440" w:type="dxa"/>
            <w:shd w:val="clear" w:color="auto" w:fill="FFFFFF"/>
            <w:tcMar>
              <w:top w:w="80" w:type="dxa"/>
              <w:left w:w="120" w:type="dxa"/>
              <w:bottom w:w="80" w:type="dxa"/>
              <w:right w:w="120" w:type="dxa"/>
            </w:tcMar>
          </w:tcPr>
          <w:p w14:paraId="3B13155F" w14:textId="77777777" w:rsidR="00A10850" w:rsidRDefault="00000000">
            <w:r>
              <w:rPr>
                <w:rFonts w:ascii="Segoe UI" w:hAnsi="Segoe UI"/>
                <w:color w:val="1E293B"/>
                <w:sz w:val="17"/>
              </w:rPr>
              <w:t>Atomic 5-Stage FSM</w:t>
            </w:r>
          </w:p>
        </w:tc>
        <w:tc>
          <w:tcPr>
            <w:tcW w:w="1440" w:type="dxa"/>
            <w:shd w:val="clear" w:color="auto" w:fill="FFFFFF"/>
            <w:tcMar>
              <w:top w:w="80" w:type="dxa"/>
              <w:left w:w="120" w:type="dxa"/>
              <w:bottom w:w="80" w:type="dxa"/>
              <w:right w:w="120" w:type="dxa"/>
            </w:tcMar>
          </w:tcPr>
          <w:p w14:paraId="6627AE22" w14:textId="77777777" w:rsidR="00A10850" w:rsidRDefault="00000000">
            <w:r>
              <w:rPr>
                <w:rFonts w:ascii="Segoe UI" w:hAnsi="Segoe UI"/>
                <w:color w:val="1E293B"/>
                <w:sz w:val="17"/>
              </w:rPr>
              <w:t>Inviolable 457 Catalog</w:t>
            </w:r>
          </w:p>
        </w:tc>
        <w:tc>
          <w:tcPr>
            <w:tcW w:w="1728" w:type="dxa"/>
            <w:shd w:val="clear" w:color="auto" w:fill="FFFFFF"/>
            <w:tcMar>
              <w:top w:w="80" w:type="dxa"/>
              <w:left w:w="120" w:type="dxa"/>
              <w:bottom w:w="80" w:type="dxa"/>
              <w:right w:w="120" w:type="dxa"/>
            </w:tcMar>
          </w:tcPr>
          <w:p w14:paraId="1B503947" w14:textId="77777777" w:rsidR="00A10850" w:rsidRDefault="00000000">
            <w:r>
              <w:rPr>
                <w:rFonts w:ascii="Segoe UI" w:hAnsi="Segoe UI"/>
                <w:color w:val="1E293B"/>
                <w:sz w:val="17"/>
              </w:rPr>
              <w:t>Event-driven Kafka streaming under active development for End-Sem</w:t>
            </w:r>
          </w:p>
        </w:tc>
      </w:tr>
    </w:tbl>
    <w:p w14:paraId="1DB5976C" w14:textId="77777777" w:rsidR="00A10850" w:rsidRDefault="00A10850">
      <w:pPr>
        <w:spacing w:after="80"/>
      </w:pPr>
    </w:p>
    <w:p w14:paraId="5A7EBADD" w14:textId="77777777" w:rsidR="00A10850" w:rsidRDefault="00000000">
      <w:pPr>
        <w:pStyle w:val="Heading1"/>
        <w:spacing w:before="280" w:after="120"/>
      </w:pPr>
      <w:r>
        <w:rPr>
          <w:rFonts w:ascii="Segoe UI" w:hAnsi="Segoe UI"/>
          <w:color w:val="2F5233"/>
          <w:sz w:val="30"/>
        </w:rPr>
        <w:t>5. Research Gaps &amp; Required Improvements</w:t>
      </w:r>
    </w:p>
    <w:tbl>
      <w:tblPr>
        <w:tblW w:w="0" w:type="auto"/>
        <w:jc w:val="center"/>
        <w:tblLayout w:type="fixed"/>
        <w:tblLook w:val="04A0" w:firstRow="1" w:lastRow="0" w:firstColumn="1" w:lastColumn="0" w:noHBand="0" w:noVBand="1"/>
      </w:tblPr>
      <w:tblGrid>
        <w:gridCol w:w="2160"/>
        <w:gridCol w:w="3168"/>
        <w:gridCol w:w="4032"/>
      </w:tblGrid>
      <w:tr w:rsidR="00A10850" w14:paraId="26017244" w14:textId="77777777">
        <w:trPr>
          <w:jc w:val="center"/>
        </w:trPr>
        <w:tc>
          <w:tcPr>
            <w:tcW w:w="2160" w:type="dxa"/>
            <w:shd w:val="clear" w:color="auto" w:fill="2F5233"/>
            <w:tcMar>
              <w:top w:w="100" w:type="dxa"/>
              <w:left w:w="120" w:type="dxa"/>
              <w:bottom w:w="100" w:type="dxa"/>
              <w:right w:w="120" w:type="dxa"/>
            </w:tcMar>
          </w:tcPr>
          <w:p w14:paraId="4AD385B4" w14:textId="77777777" w:rsidR="00A10850" w:rsidRDefault="00000000">
            <w:r>
              <w:rPr>
                <w:rFonts w:ascii="Segoe UI" w:hAnsi="Segoe UI"/>
                <w:b/>
                <w:color w:val="FAF7F0"/>
                <w:sz w:val="18"/>
              </w:rPr>
              <w:t>Research Gap Identified</w:t>
            </w:r>
          </w:p>
        </w:tc>
        <w:tc>
          <w:tcPr>
            <w:tcW w:w="3168" w:type="dxa"/>
            <w:shd w:val="clear" w:color="auto" w:fill="2F5233"/>
            <w:tcMar>
              <w:top w:w="100" w:type="dxa"/>
              <w:left w:w="120" w:type="dxa"/>
              <w:bottom w:w="100" w:type="dxa"/>
              <w:right w:w="120" w:type="dxa"/>
            </w:tcMar>
          </w:tcPr>
          <w:p w14:paraId="2FBD26EE" w14:textId="77777777" w:rsidR="00A10850" w:rsidRDefault="00000000">
            <w:r>
              <w:rPr>
                <w:rFonts w:ascii="Segoe UI" w:hAnsi="Segoe UI"/>
                <w:b/>
                <w:color w:val="FAF7F0"/>
                <w:sz w:val="18"/>
              </w:rPr>
              <w:t>Industrial Consequence</w:t>
            </w:r>
          </w:p>
        </w:tc>
        <w:tc>
          <w:tcPr>
            <w:tcW w:w="4032" w:type="dxa"/>
            <w:shd w:val="clear" w:color="auto" w:fill="2F5233"/>
            <w:tcMar>
              <w:top w:w="100" w:type="dxa"/>
              <w:left w:w="120" w:type="dxa"/>
              <w:bottom w:w="100" w:type="dxa"/>
              <w:right w:w="120" w:type="dxa"/>
            </w:tcMar>
          </w:tcPr>
          <w:p w14:paraId="068B3874" w14:textId="77777777" w:rsidR="00A10850" w:rsidRDefault="00000000">
            <w:r>
              <w:rPr>
                <w:rFonts w:ascii="Segoe UI" w:hAnsi="Segoe UI"/>
                <w:b/>
                <w:color w:val="FAF7F0"/>
                <w:sz w:val="18"/>
              </w:rPr>
              <w:t>SmartServe Technical Remediation</w:t>
            </w:r>
          </w:p>
        </w:tc>
      </w:tr>
      <w:tr w:rsidR="00A10850" w14:paraId="284D8792" w14:textId="77777777">
        <w:trPr>
          <w:jc w:val="center"/>
        </w:trPr>
        <w:tc>
          <w:tcPr>
            <w:tcW w:w="2160" w:type="dxa"/>
            <w:shd w:val="clear" w:color="auto" w:fill="FFFFFF"/>
            <w:tcMar>
              <w:top w:w="80" w:type="dxa"/>
              <w:left w:w="120" w:type="dxa"/>
              <w:bottom w:w="80" w:type="dxa"/>
              <w:right w:w="120" w:type="dxa"/>
            </w:tcMar>
          </w:tcPr>
          <w:p w14:paraId="2089500E" w14:textId="77777777" w:rsidR="00A10850" w:rsidRDefault="00000000">
            <w:r>
              <w:rPr>
                <w:rFonts w:ascii="Segoe UI" w:hAnsi="Segoe UI"/>
                <w:color w:val="1E293B"/>
                <w:sz w:val="17"/>
              </w:rPr>
              <w:t>Gap 1: Latency in Manual KYC Review</w:t>
            </w:r>
          </w:p>
        </w:tc>
        <w:tc>
          <w:tcPr>
            <w:tcW w:w="3168" w:type="dxa"/>
            <w:shd w:val="clear" w:color="auto" w:fill="FFFFFF"/>
            <w:tcMar>
              <w:top w:w="80" w:type="dxa"/>
              <w:left w:w="120" w:type="dxa"/>
              <w:bottom w:w="80" w:type="dxa"/>
              <w:right w:w="120" w:type="dxa"/>
            </w:tcMar>
          </w:tcPr>
          <w:p w14:paraId="4ED0E926" w14:textId="77777777" w:rsidR="00A10850" w:rsidRDefault="00000000">
            <w:r>
              <w:rPr>
                <w:rFonts w:ascii="Segoe UI" w:hAnsi="Segoe UI"/>
                <w:color w:val="1E293B"/>
                <w:sz w:val="17"/>
              </w:rPr>
              <w:t>Partner onboarding stalled by 72-120 hours; fraudulent docs slip through manual fatigue.</w:t>
            </w:r>
          </w:p>
        </w:tc>
        <w:tc>
          <w:tcPr>
            <w:tcW w:w="4032" w:type="dxa"/>
            <w:shd w:val="clear" w:color="auto" w:fill="FFFFFF"/>
            <w:tcMar>
              <w:top w:w="80" w:type="dxa"/>
              <w:left w:w="120" w:type="dxa"/>
              <w:bottom w:w="80" w:type="dxa"/>
              <w:right w:w="120" w:type="dxa"/>
            </w:tcMar>
          </w:tcPr>
          <w:p w14:paraId="3F8D3C42" w14:textId="77777777" w:rsidR="00A10850" w:rsidRDefault="00000000">
            <w:r>
              <w:rPr>
                <w:rFonts w:ascii="Segoe UI" w:hAnsi="Segoe UI"/>
                <w:color w:val="1E293B"/>
                <w:sz w:val="17"/>
              </w:rPr>
              <w:t>Automated dual-engine OCR pipeline extracting names, ID numbers, and verifying authenticity in &lt;2.8 seconds.</w:t>
            </w:r>
          </w:p>
        </w:tc>
      </w:tr>
      <w:tr w:rsidR="00A10850" w14:paraId="2DDBAC42" w14:textId="77777777">
        <w:trPr>
          <w:jc w:val="center"/>
        </w:trPr>
        <w:tc>
          <w:tcPr>
            <w:tcW w:w="2160" w:type="dxa"/>
            <w:shd w:val="clear" w:color="auto" w:fill="F8FAFC"/>
            <w:tcMar>
              <w:top w:w="80" w:type="dxa"/>
              <w:left w:w="120" w:type="dxa"/>
              <w:bottom w:w="80" w:type="dxa"/>
              <w:right w:w="120" w:type="dxa"/>
            </w:tcMar>
          </w:tcPr>
          <w:p w14:paraId="4156AC7A" w14:textId="77777777" w:rsidR="00A10850" w:rsidRDefault="00000000">
            <w:r>
              <w:rPr>
                <w:rFonts w:ascii="Segoe UI" w:hAnsi="Segoe UI"/>
                <w:color w:val="1E293B"/>
                <w:sz w:val="17"/>
              </w:rPr>
              <w:t>Gap 2: Catalog Data Contamination</w:t>
            </w:r>
          </w:p>
        </w:tc>
        <w:tc>
          <w:tcPr>
            <w:tcW w:w="3168" w:type="dxa"/>
            <w:shd w:val="clear" w:color="auto" w:fill="F8FAFC"/>
            <w:tcMar>
              <w:top w:w="80" w:type="dxa"/>
              <w:left w:w="120" w:type="dxa"/>
              <w:bottom w:w="80" w:type="dxa"/>
              <w:right w:w="120" w:type="dxa"/>
            </w:tcMar>
          </w:tcPr>
          <w:p w14:paraId="3523A641" w14:textId="77777777" w:rsidR="00A10850" w:rsidRDefault="00000000">
            <w:r>
              <w:rPr>
                <w:rFonts w:ascii="Segoe UI" w:hAnsi="Segoe UI"/>
                <w:color w:val="1E293B"/>
                <w:sz w:val="17"/>
              </w:rPr>
              <w:t>Unverified service listings contain nonsensical steps, misleading pricing, and missing tools.</w:t>
            </w:r>
          </w:p>
        </w:tc>
        <w:tc>
          <w:tcPr>
            <w:tcW w:w="4032" w:type="dxa"/>
            <w:shd w:val="clear" w:color="auto" w:fill="F8FAFC"/>
            <w:tcMar>
              <w:top w:w="80" w:type="dxa"/>
              <w:left w:w="120" w:type="dxa"/>
              <w:bottom w:w="80" w:type="dxa"/>
              <w:right w:w="120" w:type="dxa"/>
            </w:tcMar>
          </w:tcPr>
          <w:p w14:paraId="33ADCE9A" w14:textId="77777777" w:rsidR="00A10850" w:rsidRDefault="00000000">
            <w:r>
              <w:rPr>
                <w:rFonts w:ascii="Segoe UI" w:hAnsi="Segoe UI"/>
                <w:color w:val="1E293B"/>
                <w:sz w:val="17"/>
              </w:rPr>
              <w:t>Inviolable Master Catalog Protection Policy with 457 strictly curated services and deterministic inclusions.</w:t>
            </w:r>
          </w:p>
        </w:tc>
      </w:tr>
      <w:tr w:rsidR="00A10850" w14:paraId="10DCDAEF" w14:textId="77777777">
        <w:trPr>
          <w:jc w:val="center"/>
        </w:trPr>
        <w:tc>
          <w:tcPr>
            <w:tcW w:w="2160" w:type="dxa"/>
            <w:shd w:val="clear" w:color="auto" w:fill="FFFFFF"/>
            <w:tcMar>
              <w:top w:w="80" w:type="dxa"/>
              <w:left w:w="120" w:type="dxa"/>
              <w:bottom w:w="80" w:type="dxa"/>
              <w:right w:w="120" w:type="dxa"/>
            </w:tcMar>
          </w:tcPr>
          <w:p w14:paraId="5F6C304C" w14:textId="77777777" w:rsidR="00A10850" w:rsidRDefault="00000000">
            <w:r>
              <w:rPr>
                <w:rFonts w:ascii="Segoe UI" w:hAnsi="Segoe UI"/>
                <w:color w:val="1E293B"/>
                <w:sz w:val="17"/>
              </w:rPr>
              <w:t>Gap 3: Brittle Booking Transitions</w:t>
            </w:r>
          </w:p>
        </w:tc>
        <w:tc>
          <w:tcPr>
            <w:tcW w:w="3168" w:type="dxa"/>
            <w:shd w:val="clear" w:color="auto" w:fill="FFFFFF"/>
            <w:tcMar>
              <w:top w:w="80" w:type="dxa"/>
              <w:left w:w="120" w:type="dxa"/>
              <w:bottom w:w="80" w:type="dxa"/>
              <w:right w:w="120" w:type="dxa"/>
            </w:tcMar>
          </w:tcPr>
          <w:p w14:paraId="5485C905" w14:textId="77777777" w:rsidR="00A10850" w:rsidRDefault="00000000">
            <w:r>
              <w:rPr>
                <w:rFonts w:ascii="Segoe UI" w:hAnsi="Segoe UI"/>
                <w:color w:val="1E293B"/>
                <w:sz w:val="17"/>
              </w:rPr>
              <w:t>Desynchronized order states lead to concurrent double-assignments and lost cancellation fees.</w:t>
            </w:r>
          </w:p>
        </w:tc>
        <w:tc>
          <w:tcPr>
            <w:tcW w:w="4032" w:type="dxa"/>
            <w:shd w:val="clear" w:color="auto" w:fill="FFFFFF"/>
            <w:tcMar>
              <w:top w:w="80" w:type="dxa"/>
              <w:left w:w="120" w:type="dxa"/>
              <w:bottom w:w="80" w:type="dxa"/>
              <w:right w:w="120" w:type="dxa"/>
            </w:tcMar>
          </w:tcPr>
          <w:p w14:paraId="2B7DB6DC" w14:textId="77777777" w:rsidR="00A10850" w:rsidRDefault="00000000">
            <w:r>
              <w:rPr>
                <w:rFonts w:ascii="Segoe UI" w:hAnsi="Segoe UI"/>
                <w:color w:val="1E293B"/>
                <w:sz w:val="17"/>
              </w:rPr>
              <w:t>Deterministic 5-stage Finite State Machine with atomic transition locks and customer OTP validation.</w:t>
            </w:r>
          </w:p>
        </w:tc>
      </w:tr>
      <w:tr w:rsidR="00A10850" w14:paraId="3861A151" w14:textId="77777777">
        <w:trPr>
          <w:jc w:val="center"/>
        </w:trPr>
        <w:tc>
          <w:tcPr>
            <w:tcW w:w="2160" w:type="dxa"/>
            <w:shd w:val="clear" w:color="auto" w:fill="F8FAFC"/>
            <w:tcMar>
              <w:top w:w="80" w:type="dxa"/>
              <w:left w:w="120" w:type="dxa"/>
              <w:bottom w:w="80" w:type="dxa"/>
              <w:right w:w="120" w:type="dxa"/>
            </w:tcMar>
          </w:tcPr>
          <w:p w14:paraId="03C7C178" w14:textId="77777777" w:rsidR="00A10850" w:rsidRDefault="00000000">
            <w:r>
              <w:rPr>
                <w:rFonts w:ascii="Segoe UI" w:hAnsi="Segoe UI"/>
                <w:color w:val="1E293B"/>
                <w:sz w:val="17"/>
              </w:rPr>
              <w:t>Gap 4: Insecure Direct Object References</w:t>
            </w:r>
          </w:p>
        </w:tc>
        <w:tc>
          <w:tcPr>
            <w:tcW w:w="3168" w:type="dxa"/>
            <w:shd w:val="clear" w:color="auto" w:fill="F8FAFC"/>
            <w:tcMar>
              <w:top w:w="80" w:type="dxa"/>
              <w:left w:w="120" w:type="dxa"/>
              <w:bottom w:w="80" w:type="dxa"/>
              <w:right w:w="120" w:type="dxa"/>
            </w:tcMar>
          </w:tcPr>
          <w:p w14:paraId="2155C661" w14:textId="77777777" w:rsidR="00A10850" w:rsidRDefault="00000000">
            <w:r>
              <w:rPr>
                <w:rFonts w:ascii="Segoe UI" w:hAnsi="Segoe UI"/>
                <w:color w:val="1E293B"/>
                <w:sz w:val="17"/>
              </w:rPr>
              <w:t>Customer endpoints permit accessing competitor bookings or provider private contact info.</w:t>
            </w:r>
          </w:p>
        </w:tc>
        <w:tc>
          <w:tcPr>
            <w:tcW w:w="4032" w:type="dxa"/>
            <w:shd w:val="clear" w:color="auto" w:fill="F8FAFC"/>
            <w:tcMar>
              <w:top w:w="80" w:type="dxa"/>
              <w:left w:w="120" w:type="dxa"/>
              <w:bottom w:w="80" w:type="dxa"/>
              <w:right w:w="120" w:type="dxa"/>
            </w:tcMar>
          </w:tcPr>
          <w:p w14:paraId="72A82A09" w14:textId="77777777" w:rsidR="00A10850" w:rsidRDefault="00000000">
            <w:r>
              <w:rPr>
                <w:rFonts w:ascii="Segoe UI" w:hAnsi="Segoe UI"/>
                <w:color w:val="1E293B"/>
                <w:sz w:val="17"/>
              </w:rPr>
              <w:t>Zero-Trust RBAC security audit enforcing strict token ownership and data minimization filtering.</w:t>
            </w:r>
          </w:p>
        </w:tc>
      </w:tr>
      <w:tr w:rsidR="00A10850" w14:paraId="797FDA77" w14:textId="77777777">
        <w:trPr>
          <w:jc w:val="center"/>
        </w:trPr>
        <w:tc>
          <w:tcPr>
            <w:tcW w:w="2160" w:type="dxa"/>
            <w:shd w:val="clear" w:color="auto" w:fill="FFFFFF"/>
            <w:tcMar>
              <w:top w:w="80" w:type="dxa"/>
              <w:left w:w="120" w:type="dxa"/>
              <w:bottom w:w="80" w:type="dxa"/>
              <w:right w:w="120" w:type="dxa"/>
            </w:tcMar>
          </w:tcPr>
          <w:p w14:paraId="1476789F" w14:textId="77777777" w:rsidR="00A10850" w:rsidRDefault="00000000">
            <w:r>
              <w:rPr>
                <w:rFonts w:ascii="Segoe UI" w:hAnsi="Segoe UI"/>
                <w:color w:val="1E293B"/>
                <w:sz w:val="17"/>
              </w:rPr>
              <w:t>Gap 5: Opaque Consumer Pricing</w:t>
            </w:r>
          </w:p>
        </w:tc>
        <w:tc>
          <w:tcPr>
            <w:tcW w:w="3168" w:type="dxa"/>
            <w:shd w:val="clear" w:color="auto" w:fill="FFFFFF"/>
            <w:tcMar>
              <w:top w:w="80" w:type="dxa"/>
              <w:left w:w="120" w:type="dxa"/>
              <w:bottom w:w="80" w:type="dxa"/>
              <w:right w:w="120" w:type="dxa"/>
            </w:tcMar>
          </w:tcPr>
          <w:p w14:paraId="1FFE1739" w14:textId="77777777" w:rsidR="00A10850" w:rsidRDefault="00000000">
            <w:r>
              <w:rPr>
                <w:rFonts w:ascii="Segoe UI" w:hAnsi="Segoe UI"/>
                <w:color w:val="1E293B"/>
                <w:sz w:val="17"/>
              </w:rPr>
              <w:t>Unexpected surge pricing and hidden platform fees trigger customer churn.</w:t>
            </w:r>
          </w:p>
        </w:tc>
        <w:tc>
          <w:tcPr>
            <w:tcW w:w="4032" w:type="dxa"/>
            <w:shd w:val="clear" w:color="auto" w:fill="FFFFFF"/>
            <w:tcMar>
              <w:top w:w="80" w:type="dxa"/>
              <w:left w:w="120" w:type="dxa"/>
              <w:bottom w:w="80" w:type="dxa"/>
              <w:right w:w="120" w:type="dxa"/>
            </w:tcMar>
          </w:tcPr>
          <w:p w14:paraId="71CDA6AB" w14:textId="77777777" w:rsidR="00A10850" w:rsidRDefault="00000000">
            <w:r>
              <w:rPr>
                <w:rFonts w:ascii="Segoe UI" w:hAnsi="Segoe UI"/>
                <w:color w:val="1E293B"/>
                <w:sz w:val="17"/>
              </w:rPr>
              <w:t>Transparent upfront rate cards with surge protection caps (Max +25%) and 30-day service warranty.</w:t>
            </w:r>
          </w:p>
        </w:tc>
      </w:tr>
    </w:tbl>
    <w:p w14:paraId="38ECFA3F" w14:textId="77777777" w:rsidR="00A10850" w:rsidRDefault="00A10850">
      <w:pPr>
        <w:spacing w:after="80"/>
      </w:pPr>
    </w:p>
    <w:p w14:paraId="764915D4" w14:textId="77777777" w:rsidR="00A10850" w:rsidRDefault="00000000">
      <w:pPr>
        <w:pStyle w:val="Heading1"/>
        <w:spacing w:before="280" w:after="120"/>
      </w:pPr>
      <w:r>
        <w:rPr>
          <w:rFonts w:ascii="Segoe UI" w:hAnsi="Segoe UI"/>
          <w:color w:val="2F5233"/>
          <w:sz w:val="30"/>
        </w:rPr>
        <w:t>6. Proposed Methodology &amp; System Architecture</w:t>
      </w:r>
    </w:p>
    <w:p w14:paraId="6CD76923" w14:textId="77777777" w:rsidR="00A10850" w:rsidRDefault="00000000">
      <w:pPr>
        <w:spacing w:after="120"/>
      </w:pPr>
      <w:r>
        <w:rPr>
          <w:rFonts w:ascii="Segoe UI" w:hAnsi="Segoe UI"/>
          <w:color w:val="334155"/>
          <w:sz w:val="20"/>
        </w:rPr>
        <w:t>SmartServe adopts Domain-Driven Design (DDD) to cleanly partition core operational capabilities into decoupled bounded contexts: Identity &amp; Access Management, Master Catalog Governance, Booking &amp; Lifecycle Orchestration, and Automated KYC Document Processing.</w:t>
      </w:r>
    </w:p>
    <w:p w14:paraId="1EE95F20" w14:textId="77777777" w:rsidR="00A10850" w:rsidRDefault="00000000">
      <w:pPr>
        <w:spacing w:before="160" w:after="40"/>
        <w:jc w:val="center"/>
      </w:pPr>
      <w:r>
        <w:rPr>
          <w:noProof/>
        </w:rPr>
        <w:lastRenderedPageBreak/>
        <w:drawing>
          <wp:inline distT="0" distB="0" distL="0" distR="0" wp14:anchorId="7B4D93CB" wp14:editId="6A2BBF51">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7"/>
                    <a:stretch>
                      <a:fillRect/>
                    </a:stretch>
                  </pic:blipFill>
                  <pic:spPr>
                    <a:xfrm>
                      <a:off x="0" y="0"/>
                      <a:ext cx="5669280" cy="3543300"/>
                    </a:xfrm>
                    <a:prstGeom prst="rect">
                      <a:avLst/>
                    </a:prstGeom>
                  </pic:spPr>
                </pic:pic>
              </a:graphicData>
            </a:graphic>
          </wp:inline>
        </w:drawing>
      </w:r>
    </w:p>
    <w:p w14:paraId="79F30864" w14:textId="77777777" w:rsidR="00A10850" w:rsidRDefault="00000000">
      <w:pPr>
        <w:jc w:val="center"/>
      </w:pPr>
      <w:r>
        <w:rPr>
          <w:rFonts w:ascii="Segoe UI" w:hAnsi="Segoe UI"/>
          <w:i/>
          <w:color w:val="64748B"/>
          <w:sz w:val="17"/>
        </w:rPr>
        <w:t>Figure 1: SmartServe High-Level Multi-Tier System Architecture (Mid-Semester Milestone State)</w:t>
      </w:r>
    </w:p>
    <w:p w14:paraId="7B95E640" w14:textId="77777777" w:rsidR="00A10850" w:rsidRDefault="00000000">
      <w:pPr>
        <w:pStyle w:val="Heading2"/>
        <w:spacing w:before="280" w:after="120"/>
      </w:pPr>
      <w:r>
        <w:rPr>
          <w:rFonts w:ascii="Segoe UI" w:hAnsi="Segoe UI"/>
          <w:color w:val="2F5233"/>
          <w:sz w:val="25"/>
        </w:rPr>
        <w:t>6.1 Data Flow Diagrams (DFD Level 0 &amp; Level 1)</w:t>
      </w:r>
    </w:p>
    <w:p w14:paraId="40AF2441" w14:textId="77777777" w:rsidR="00A10850" w:rsidRDefault="00000000">
      <w:pPr>
        <w:spacing w:after="120"/>
      </w:pPr>
      <w:r>
        <w:rPr>
          <w:rFonts w:ascii="Segoe UI" w:hAnsi="Segoe UI"/>
          <w:color w:val="334155"/>
          <w:sz w:val="20"/>
        </w:rPr>
        <w:t>The Data Flow Diagrams illustrate the information boundary of the SmartServe ecosystem. Figure 2 presents the Level 0 Context Diagram, capturing macro-level data exchanges between Customers, Service Partners, and Administrators. Figure 3 presents the Level 1 Functional Decomposition, tracing data ingress into transactional data stores D1 through D4.</w:t>
      </w:r>
    </w:p>
    <w:p w14:paraId="1A0EA6F6" w14:textId="77777777" w:rsidR="00A10850" w:rsidRDefault="00000000">
      <w:pPr>
        <w:spacing w:before="160" w:after="40"/>
        <w:jc w:val="center"/>
      </w:pPr>
      <w:r>
        <w:rPr>
          <w:noProof/>
        </w:rPr>
        <w:lastRenderedPageBreak/>
        <w:drawing>
          <wp:inline distT="0" distB="0" distL="0" distR="0" wp14:anchorId="2B5767E9" wp14:editId="533A152F">
            <wp:extent cx="5669280" cy="36077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8"/>
                    <a:stretch>
                      <a:fillRect/>
                    </a:stretch>
                  </pic:blipFill>
                  <pic:spPr>
                    <a:xfrm>
                      <a:off x="0" y="0"/>
                      <a:ext cx="5669280" cy="3607724"/>
                    </a:xfrm>
                    <a:prstGeom prst="rect">
                      <a:avLst/>
                    </a:prstGeom>
                  </pic:spPr>
                </pic:pic>
              </a:graphicData>
            </a:graphic>
          </wp:inline>
        </w:drawing>
      </w:r>
    </w:p>
    <w:p w14:paraId="3F27DA93" w14:textId="77777777" w:rsidR="00A10850" w:rsidRDefault="00000000">
      <w:pPr>
        <w:jc w:val="center"/>
      </w:pPr>
      <w:r>
        <w:rPr>
          <w:rFonts w:ascii="Segoe UI" w:hAnsi="Segoe UI"/>
          <w:i/>
          <w:color w:val="64748B"/>
          <w:sz w:val="17"/>
        </w:rPr>
        <w:t>Figure 2: Data Flow Diagram — Level 0 (Context Diagram)</w:t>
      </w:r>
    </w:p>
    <w:p w14:paraId="76F8FD82" w14:textId="77777777" w:rsidR="00A10850" w:rsidRDefault="00000000">
      <w:pPr>
        <w:spacing w:before="160" w:after="40"/>
        <w:jc w:val="center"/>
      </w:pPr>
      <w:r>
        <w:rPr>
          <w:noProof/>
        </w:rPr>
        <w:drawing>
          <wp:inline distT="0" distB="0" distL="0" distR="0" wp14:anchorId="764B871C" wp14:editId="4A8B319C">
            <wp:extent cx="5669280" cy="3779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9"/>
                    <a:stretch>
                      <a:fillRect/>
                    </a:stretch>
                  </pic:blipFill>
                  <pic:spPr>
                    <a:xfrm>
                      <a:off x="0" y="0"/>
                      <a:ext cx="5669280" cy="3779520"/>
                    </a:xfrm>
                    <a:prstGeom prst="rect">
                      <a:avLst/>
                    </a:prstGeom>
                  </pic:spPr>
                </pic:pic>
              </a:graphicData>
            </a:graphic>
          </wp:inline>
        </w:drawing>
      </w:r>
    </w:p>
    <w:p w14:paraId="492268B3" w14:textId="77777777" w:rsidR="00A10850" w:rsidRDefault="00000000">
      <w:pPr>
        <w:jc w:val="center"/>
      </w:pPr>
      <w:r>
        <w:rPr>
          <w:rFonts w:ascii="Segoe UI" w:hAnsi="Segoe UI"/>
          <w:i/>
          <w:color w:val="64748B"/>
          <w:sz w:val="17"/>
        </w:rPr>
        <w:t>Figure 3: Data Flow Diagram — Level 1 (Functional Decomposition Diagram)</w:t>
      </w:r>
    </w:p>
    <w:p w14:paraId="48177A43" w14:textId="77777777" w:rsidR="00A10850" w:rsidRDefault="00000000">
      <w:pPr>
        <w:pStyle w:val="Heading2"/>
        <w:spacing w:before="280" w:after="120"/>
      </w:pPr>
      <w:r>
        <w:rPr>
          <w:rFonts w:ascii="Segoe UI" w:hAnsi="Segoe UI"/>
          <w:color w:val="2F5233"/>
          <w:sz w:val="25"/>
        </w:rPr>
        <w:lastRenderedPageBreak/>
        <w:t>6.2 UML Core Domain Entity Class Diagram</w:t>
      </w:r>
    </w:p>
    <w:p w14:paraId="47BA3102" w14:textId="77777777" w:rsidR="00A10850" w:rsidRDefault="00000000">
      <w:pPr>
        <w:spacing w:after="120"/>
      </w:pPr>
      <w:r>
        <w:rPr>
          <w:rFonts w:ascii="Segoe UI" w:hAnsi="Segoe UI"/>
          <w:color w:val="334155"/>
          <w:sz w:val="20"/>
        </w:rPr>
        <w:t>The structural object model enforces strict object-relational separation. The User root entity maintains 1:1 polymorphic associations with Customer and Provider profiles. Providers own multiple DocumentVerification and Availability records, while Bookings maintain composite relationships with Services and audit status history.</w:t>
      </w:r>
    </w:p>
    <w:p w14:paraId="4CF6FD4E" w14:textId="77777777" w:rsidR="00A10850" w:rsidRDefault="00000000">
      <w:pPr>
        <w:spacing w:before="160" w:after="40"/>
        <w:jc w:val="center"/>
      </w:pPr>
      <w:r>
        <w:rPr>
          <w:noProof/>
        </w:rPr>
        <w:drawing>
          <wp:inline distT="0" distB="0" distL="0" distR="0" wp14:anchorId="58FB1200" wp14:editId="32EE6C28">
            <wp:extent cx="5669280" cy="3779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0"/>
                    <a:stretch>
                      <a:fillRect/>
                    </a:stretch>
                  </pic:blipFill>
                  <pic:spPr>
                    <a:xfrm>
                      <a:off x="0" y="0"/>
                      <a:ext cx="5669280" cy="3779520"/>
                    </a:xfrm>
                    <a:prstGeom prst="rect">
                      <a:avLst/>
                    </a:prstGeom>
                  </pic:spPr>
                </pic:pic>
              </a:graphicData>
            </a:graphic>
          </wp:inline>
        </w:drawing>
      </w:r>
    </w:p>
    <w:p w14:paraId="3A608289" w14:textId="77777777" w:rsidR="00A10850" w:rsidRDefault="00000000">
      <w:pPr>
        <w:jc w:val="center"/>
      </w:pPr>
      <w:r>
        <w:rPr>
          <w:rFonts w:ascii="Segoe UI" w:hAnsi="Segoe UI"/>
          <w:i/>
          <w:color w:val="64748B"/>
          <w:sz w:val="17"/>
        </w:rPr>
        <w:t>Figure 4: UML Core Domain Entity Class Diagram</w:t>
      </w:r>
    </w:p>
    <w:p w14:paraId="237C9C82" w14:textId="77777777" w:rsidR="00A10850" w:rsidRDefault="00000000">
      <w:pPr>
        <w:pStyle w:val="Heading2"/>
        <w:spacing w:before="280" w:after="120"/>
      </w:pPr>
      <w:r>
        <w:rPr>
          <w:rFonts w:ascii="Segoe UI" w:hAnsi="Segoe UI"/>
          <w:color w:val="2F5233"/>
          <w:sz w:val="25"/>
        </w:rPr>
        <w:t>6.3 UML Swimlane Sequence Diagram</w:t>
      </w:r>
    </w:p>
    <w:p w14:paraId="7E8CFFCA" w14:textId="77777777" w:rsidR="00A10850" w:rsidRDefault="00000000">
      <w:pPr>
        <w:spacing w:after="120"/>
      </w:pPr>
      <w:r>
        <w:rPr>
          <w:rFonts w:ascii="Segoe UI" w:hAnsi="Segoe UI"/>
          <w:color w:val="334155"/>
          <w:sz w:val="20"/>
        </w:rPr>
        <w:t>The Swimlane diagram in Figure 5 tracks the chronological lifecycle of a service order across all operational entities: Customer authentication, catalog selection, transactional booking creation, provider notification, and atomic OTP closure.</w:t>
      </w:r>
    </w:p>
    <w:p w14:paraId="023DDD0D" w14:textId="77777777" w:rsidR="00A10850" w:rsidRDefault="00000000">
      <w:pPr>
        <w:spacing w:before="160" w:after="40"/>
        <w:jc w:val="center"/>
      </w:pPr>
      <w:r>
        <w:rPr>
          <w:noProof/>
        </w:rPr>
        <w:lastRenderedPageBreak/>
        <w:drawing>
          <wp:inline distT="0" distB="0" distL="0" distR="0" wp14:anchorId="7FB8126B" wp14:editId="53A7958C">
            <wp:extent cx="5669280" cy="3779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wimlane.png"/>
                    <pic:cNvPicPr/>
                  </pic:nvPicPr>
                  <pic:blipFill>
                    <a:blip r:embed="rId11"/>
                    <a:stretch>
                      <a:fillRect/>
                    </a:stretch>
                  </pic:blipFill>
                  <pic:spPr>
                    <a:xfrm>
                      <a:off x="0" y="0"/>
                      <a:ext cx="5669280" cy="3779520"/>
                    </a:xfrm>
                    <a:prstGeom prst="rect">
                      <a:avLst/>
                    </a:prstGeom>
                  </pic:spPr>
                </pic:pic>
              </a:graphicData>
            </a:graphic>
          </wp:inline>
        </w:drawing>
      </w:r>
    </w:p>
    <w:p w14:paraId="1A55E828" w14:textId="77777777" w:rsidR="00A10850" w:rsidRDefault="00000000">
      <w:pPr>
        <w:jc w:val="center"/>
      </w:pPr>
      <w:r>
        <w:rPr>
          <w:rFonts w:ascii="Segoe UI" w:hAnsi="Segoe UI"/>
          <w:i/>
          <w:color w:val="64748B"/>
          <w:sz w:val="17"/>
        </w:rPr>
        <w:t>Figure 5: Swimlane Sequence Diagram for Booking Lifecycle &amp; Verification</w:t>
      </w:r>
    </w:p>
    <w:p w14:paraId="6CB8155B" w14:textId="77777777" w:rsidR="00A10850" w:rsidRDefault="00000000">
      <w:pPr>
        <w:pStyle w:val="Heading2"/>
        <w:spacing w:before="280" w:after="120"/>
      </w:pPr>
      <w:r>
        <w:rPr>
          <w:rFonts w:ascii="Segoe UI" w:hAnsi="Segoe UI"/>
          <w:color w:val="2F5233"/>
          <w:sz w:val="25"/>
        </w:rPr>
        <w:t>6.4 Booking Finite State Machine (FSM) Diagram</w:t>
      </w:r>
    </w:p>
    <w:p w14:paraId="6D183832" w14:textId="77777777" w:rsidR="00A10850" w:rsidRDefault="00000000">
      <w:pPr>
        <w:spacing w:after="120"/>
      </w:pPr>
      <w:r>
        <w:rPr>
          <w:rFonts w:ascii="Segoe UI" w:hAnsi="Segoe UI"/>
          <w:color w:val="334155"/>
          <w:sz w:val="20"/>
        </w:rPr>
        <w:t>To eliminate race conditions and orphaned orders, SmartServe restricts booking states to a mathematically verified 5-stage FSM. A booking cannot skip forward or backward without satisfying strict transition guards (e.g. valid customer OTP required for COMPLETED status).</w:t>
      </w:r>
    </w:p>
    <w:p w14:paraId="5530C4FB" w14:textId="77777777" w:rsidR="00A10850" w:rsidRDefault="00000000">
      <w:pPr>
        <w:spacing w:before="160" w:after="40"/>
        <w:jc w:val="center"/>
      </w:pPr>
      <w:r>
        <w:rPr>
          <w:noProof/>
        </w:rPr>
        <w:lastRenderedPageBreak/>
        <w:drawing>
          <wp:inline distT="0" distB="0" distL="0" distR="0" wp14:anchorId="5F20ED4E" wp14:editId="0D3CB430">
            <wp:extent cx="5669280" cy="36077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sm_state_diagram.png"/>
                    <pic:cNvPicPr/>
                  </pic:nvPicPr>
                  <pic:blipFill>
                    <a:blip r:embed="rId12"/>
                    <a:stretch>
                      <a:fillRect/>
                    </a:stretch>
                  </pic:blipFill>
                  <pic:spPr>
                    <a:xfrm>
                      <a:off x="0" y="0"/>
                      <a:ext cx="5669280" cy="3607724"/>
                    </a:xfrm>
                    <a:prstGeom prst="rect">
                      <a:avLst/>
                    </a:prstGeom>
                  </pic:spPr>
                </pic:pic>
              </a:graphicData>
            </a:graphic>
          </wp:inline>
        </w:drawing>
      </w:r>
    </w:p>
    <w:p w14:paraId="4B01C3E6" w14:textId="77777777" w:rsidR="00A10850" w:rsidRDefault="00000000">
      <w:pPr>
        <w:jc w:val="center"/>
      </w:pPr>
      <w:r>
        <w:rPr>
          <w:rFonts w:ascii="Segoe UI" w:hAnsi="Segoe UI"/>
          <w:i/>
          <w:color w:val="64748B"/>
          <w:sz w:val="17"/>
        </w:rPr>
        <w:t>Figure 6: Booking Lifecycle Finite State Machine Transition Model</w:t>
      </w:r>
    </w:p>
    <w:p w14:paraId="1DC52BEB" w14:textId="77777777" w:rsidR="00A10850" w:rsidRDefault="00000000">
      <w:pPr>
        <w:pStyle w:val="Heading2"/>
        <w:spacing w:before="280" w:after="120"/>
      </w:pPr>
      <w:r>
        <w:rPr>
          <w:rFonts w:ascii="Segoe UI" w:hAnsi="Segoe UI"/>
          <w:color w:val="2F5233"/>
          <w:sz w:val="25"/>
        </w:rPr>
        <w:lastRenderedPageBreak/>
        <w:t>6.5 End-to-End Operational Workflow Flowchart</w:t>
      </w:r>
    </w:p>
    <w:p w14:paraId="30329649" w14:textId="77777777" w:rsidR="00A10850" w:rsidRDefault="00000000">
      <w:pPr>
        <w:spacing w:before="160" w:after="40"/>
        <w:jc w:val="center"/>
      </w:pPr>
      <w:r>
        <w:rPr>
          <w:noProof/>
        </w:rPr>
        <w:drawing>
          <wp:inline distT="0" distB="0" distL="0" distR="0" wp14:anchorId="6CD949A9" wp14:editId="66EBC962">
            <wp:extent cx="5669280" cy="43808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chart.png"/>
                    <pic:cNvPicPr/>
                  </pic:nvPicPr>
                  <pic:blipFill>
                    <a:blip r:embed="rId13"/>
                    <a:stretch>
                      <a:fillRect/>
                    </a:stretch>
                  </pic:blipFill>
                  <pic:spPr>
                    <a:xfrm>
                      <a:off x="0" y="0"/>
                      <a:ext cx="5669280" cy="4380807"/>
                    </a:xfrm>
                    <a:prstGeom prst="rect">
                      <a:avLst/>
                    </a:prstGeom>
                  </pic:spPr>
                </pic:pic>
              </a:graphicData>
            </a:graphic>
          </wp:inline>
        </w:drawing>
      </w:r>
    </w:p>
    <w:p w14:paraId="1FBC460A" w14:textId="77777777" w:rsidR="00A10850" w:rsidRDefault="00000000">
      <w:pPr>
        <w:jc w:val="center"/>
      </w:pPr>
      <w:r>
        <w:rPr>
          <w:rFonts w:ascii="Segoe UI" w:hAnsi="Segoe UI"/>
          <w:i/>
          <w:color w:val="64748B"/>
          <w:sz w:val="17"/>
        </w:rPr>
        <w:t>Figure 7: SmartServe Operational Workflow Flowchart</w:t>
      </w:r>
    </w:p>
    <w:p w14:paraId="14D7A71B" w14:textId="77777777" w:rsidR="00A10850" w:rsidRDefault="00000000">
      <w:pPr>
        <w:pStyle w:val="Heading2"/>
        <w:spacing w:before="280" w:after="120"/>
      </w:pPr>
      <w:r>
        <w:rPr>
          <w:rFonts w:ascii="Segoe UI" w:hAnsi="Segoe UI"/>
          <w:color w:val="2F5233"/>
          <w:sz w:val="25"/>
        </w:rPr>
        <w:t>6.6 Database Relational Schema Architecture (PostgreSQL)</w:t>
      </w:r>
    </w:p>
    <w:tbl>
      <w:tblPr>
        <w:tblW w:w="0" w:type="auto"/>
        <w:jc w:val="center"/>
        <w:tblLayout w:type="fixed"/>
        <w:tblLook w:val="04A0" w:firstRow="1" w:lastRow="0" w:firstColumn="1" w:lastColumn="0" w:noHBand="0" w:noVBand="1"/>
      </w:tblPr>
      <w:tblGrid>
        <w:gridCol w:w="1728"/>
        <w:gridCol w:w="1296"/>
        <w:gridCol w:w="2016"/>
        <w:gridCol w:w="2592"/>
        <w:gridCol w:w="1728"/>
      </w:tblGrid>
      <w:tr w:rsidR="00A10850" w14:paraId="61D09056" w14:textId="77777777">
        <w:trPr>
          <w:jc w:val="center"/>
        </w:trPr>
        <w:tc>
          <w:tcPr>
            <w:tcW w:w="1728" w:type="dxa"/>
            <w:shd w:val="clear" w:color="auto" w:fill="2F5233"/>
            <w:tcMar>
              <w:top w:w="100" w:type="dxa"/>
              <w:left w:w="120" w:type="dxa"/>
              <w:bottom w:w="100" w:type="dxa"/>
              <w:right w:w="120" w:type="dxa"/>
            </w:tcMar>
          </w:tcPr>
          <w:p w14:paraId="30327680" w14:textId="77777777" w:rsidR="00A10850" w:rsidRDefault="00000000">
            <w:r>
              <w:rPr>
                <w:rFonts w:ascii="Segoe UI" w:hAnsi="Segoe UI"/>
                <w:b/>
                <w:color w:val="FAF7F0"/>
                <w:sz w:val="18"/>
              </w:rPr>
              <w:t>Table Name</w:t>
            </w:r>
          </w:p>
        </w:tc>
        <w:tc>
          <w:tcPr>
            <w:tcW w:w="1296" w:type="dxa"/>
            <w:shd w:val="clear" w:color="auto" w:fill="2F5233"/>
            <w:tcMar>
              <w:top w:w="100" w:type="dxa"/>
              <w:left w:w="120" w:type="dxa"/>
              <w:bottom w:w="100" w:type="dxa"/>
              <w:right w:w="120" w:type="dxa"/>
            </w:tcMar>
          </w:tcPr>
          <w:p w14:paraId="1AF8CF1D" w14:textId="77777777" w:rsidR="00A10850" w:rsidRDefault="00000000">
            <w:r>
              <w:rPr>
                <w:rFonts w:ascii="Segoe UI" w:hAnsi="Segoe UI"/>
                <w:b/>
                <w:color w:val="FAF7F0"/>
                <w:sz w:val="18"/>
              </w:rPr>
              <w:t>Primary Key</w:t>
            </w:r>
          </w:p>
        </w:tc>
        <w:tc>
          <w:tcPr>
            <w:tcW w:w="2016" w:type="dxa"/>
            <w:shd w:val="clear" w:color="auto" w:fill="2F5233"/>
            <w:tcMar>
              <w:top w:w="100" w:type="dxa"/>
              <w:left w:w="120" w:type="dxa"/>
              <w:bottom w:w="100" w:type="dxa"/>
              <w:right w:w="120" w:type="dxa"/>
            </w:tcMar>
          </w:tcPr>
          <w:p w14:paraId="562E515E" w14:textId="77777777" w:rsidR="00A10850" w:rsidRDefault="00000000">
            <w:r>
              <w:rPr>
                <w:rFonts w:ascii="Segoe UI" w:hAnsi="Segoe UI"/>
                <w:b/>
                <w:color w:val="FAF7F0"/>
                <w:sz w:val="18"/>
              </w:rPr>
              <w:t>Foreign Keys</w:t>
            </w:r>
          </w:p>
        </w:tc>
        <w:tc>
          <w:tcPr>
            <w:tcW w:w="2592" w:type="dxa"/>
            <w:shd w:val="clear" w:color="auto" w:fill="2F5233"/>
            <w:tcMar>
              <w:top w:w="100" w:type="dxa"/>
              <w:left w:w="120" w:type="dxa"/>
              <w:bottom w:w="100" w:type="dxa"/>
              <w:right w:w="120" w:type="dxa"/>
            </w:tcMar>
          </w:tcPr>
          <w:p w14:paraId="49F46814" w14:textId="77777777" w:rsidR="00A10850" w:rsidRDefault="00000000">
            <w:r>
              <w:rPr>
                <w:rFonts w:ascii="Segoe UI" w:hAnsi="Segoe UI"/>
                <w:b/>
                <w:color w:val="FAF7F0"/>
                <w:sz w:val="18"/>
              </w:rPr>
              <w:t>Key Fields &amp; Constraints</w:t>
            </w:r>
          </w:p>
        </w:tc>
        <w:tc>
          <w:tcPr>
            <w:tcW w:w="1728" w:type="dxa"/>
            <w:shd w:val="clear" w:color="auto" w:fill="2F5233"/>
            <w:tcMar>
              <w:top w:w="100" w:type="dxa"/>
              <w:left w:w="120" w:type="dxa"/>
              <w:bottom w:w="100" w:type="dxa"/>
              <w:right w:w="120" w:type="dxa"/>
            </w:tcMar>
          </w:tcPr>
          <w:p w14:paraId="40499471" w14:textId="77777777" w:rsidR="00A10850" w:rsidRDefault="00000000">
            <w:r>
              <w:rPr>
                <w:rFonts w:ascii="Segoe UI" w:hAnsi="Segoe UI"/>
                <w:b/>
                <w:color w:val="FAF7F0"/>
                <w:sz w:val="18"/>
              </w:rPr>
              <w:t>Role in System</w:t>
            </w:r>
          </w:p>
        </w:tc>
      </w:tr>
      <w:tr w:rsidR="00A10850" w14:paraId="08656567" w14:textId="77777777">
        <w:trPr>
          <w:jc w:val="center"/>
        </w:trPr>
        <w:tc>
          <w:tcPr>
            <w:tcW w:w="1728" w:type="dxa"/>
            <w:shd w:val="clear" w:color="auto" w:fill="FFFFFF"/>
            <w:tcMar>
              <w:top w:w="80" w:type="dxa"/>
              <w:left w:w="120" w:type="dxa"/>
              <w:bottom w:w="80" w:type="dxa"/>
              <w:right w:w="120" w:type="dxa"/>
            </w:tcMar>
          </w:tcPr>
          <w:p w14:paraId="193E128E" w14:textId="77777777" w:rsidR="00A10850" w:rsidRDefault="00000000">
            <w:r>
              <w:rPr>
                <w:rFonts w:ascii="Segoe UI" w:hAnsi="Segoe UI"/>
                <w:color w:val="1E293B"/>
                <w:sz w:val="17"/>
              </w:rPr>
              <w:t>users</w:t>
            </w:r>
          </w:p>
        </w:tc>
        <w:tc>
          <w:tcPr>
            <w:tcW w:w="1296" w:type="dxa"/>
            <w:shd w:val="clear" w:color="auto" w:fill="FFFFFF"/>
            <w:tcMar>
              <w:top w:w="80" w:type="dxa"/>
              <w:left w:w="120" w:type="dxa"/>
              <w:bottom w:w="80" w:type="dxa"/>
              <w:right w:w="120" w:type="dxa"/>
            </w:tcMar>
          </w:tcPr>
          <w:p w14:paraId="7D5A86DB" w14:textId="77777777" w:rsidR="00A10850" w:rsidRDefault="00000000">
            <w:r>
              <w:rPr>
                <w:rFonts w:ascii="Segoe UI" w:hAnsi="Segoe UI"/>
                <w:color w:val="1E293B"/>
                <w:sz w:val="17"/>
              </w:rPr>
              <w:t>id (UUID)</w:t>
            </w:r>
          </w:p>
        </w:tc>
        <w:tc>
          <w:tcPr>
            <w:tcW w:w="2016" w:type="dxa"/>
            <w:shd w:val="clear" w:color="auto" w:fill="FFFFFF"/>
            <w:tcMar>
              <w:top w:w="80" w:type="dxa"/>
              <w:left w:w="120" w:type="dxa"/>
              <w:bottom w:w="80" w:type="dxa"/>
              <w:right w:w="120" w:type="dxa"/>
            </w:tcMar>
          </w:tcPr>
          <w:p w14:paraId="14F48562" w14:textId="77777777" w:rsidR="00A10850" w:rsidRDefault="00000000">
            <w:r>
              <w:rPr>
                <w:rFonts w:ascii="Segoe UI" w:hAnsi="Segoe UI"/>
                <w:color w:val="1E293B"/>
                <w:sz w:val="17"/>
              </w:rPr>
              <w:t>None</w:t>
            </w:r>
          </w:p>
        </w:tc>
        <w:tc>
          <w:tcPr>
            <w:tcW w:w="2592" w:type="dxa"/>
            <w:shd w:val="clear" w:color="auto" w:fill="FFFFFF"/>
            <w:tcMar>
              <w:top w:w="80" w:type="dxa"/>
              <w:left w:w="120" w:type="dxa"/>
              <w:bottom w:w="80" w:type="dxa"/>
              <w:right w:w="120" w:type="dxa"/>
            </w:tcMar>
          </w:tcPr>
          <w:p w14:paraId="03ADC3F7" w14:textId="77777777" w:rsidR="00A10850" w:rsidRDefault="00000000">
            <w:r>
              <w:rPr>
                <w:rFonts w:ascii="Segoe UI" w:hAnsi="Segoe UI"/>
                <w:color w:val="1E293B"/>
                <w:sz w:val="17"/>
              </w:rPr>
              <w:t>email (unique), password_hash, role (enum), is_active</w:t>
            </w:r>
          </w:p>
        </w:tc>
        <w:tc>
          <w:tcPr>
            <w:tcW w:w="1728" w:type="dxa"/>
            <w:shd w:val="clear" w:color="auto" w:fill="FFFFFF"/>
            <w:tcMar>
              <w:top w:w="80" w:type="dxa"/>
              <w:left w:w="120" w:type="dxa"/>
              <w:bottom w:w="80" w:type="dxa"/>
              <w:right w:w="120" w:type="dxa"/>
            </w:tcMar>
          </w:tcPr>
          <w:p w14:paraId="3C439985" w14:textId="77777777" w:rsidR="00A10850" w:rsidRDefault="00000000">
            <w:r>
              <w:rPr>
                <w:rFonts w:ascii="Segoe UI" w:hAnsi="Segoe UI"/>
                <w:color w:val="1E293B"/>
                <w:sz w:val="17"/>
              </w:rPr>
              <w:t>Core authentication and credential store</w:t>
            </w:r>
          </w:p>
        </w:tc>
      </w:tr>
      <w:tr w:rsidR="00A10850" w14:paraId="5EA905EC" w14:textId="77777777">
        <w:trPr>
          <w:jc w:val="center"/>
        </w:trPr>
        <w:tc>
          <w:tcPr>
            <w:tcW w:w="1728" w:type="dxa"/>
            <w:shd w:val="clear" w:color="auto" w:fill="F8FAFC"/>
            <w:tcMar>
              <w:top w:w="80" w:type="dxa"/>
              <w:left w:w="120" w:type="dxa"/>
              <w:bottom w:w="80" w:type="dxa"/>
              <w:right w:w="120" w:type="dxa"/>
            </w:tcMar>
          </w:tcPr>
          <w:p w14:paraId="34EFCAFA" w14:textId="77777777" w:rsidR="00A10850" w:rsidRDefault="00000000">
            <w:r>
              <w:rPr>
                <w:rFonts w:ascii="Segoe UI" w:hAnsi="Segoe UI"/>
                <w:color w:val="1E293B"/>
                <w:sz w:val="17"/>
              </w:rPr>
              <w:t>customers</w:t>
            </w:r>
          </w:p>
        </w:tc>
        <w:tc>
          <w:tcPr>
            <w:tcW w:w="1296" w:type="dxa"/>
            <w:shd w:val="clear" w:color="auto" w:fill="F8FAFC"/>
            <w:tcMar>
              <w:top w:w="80" w:type="dxa"/>
              <w:left w:w="120" w:type="dxa"/>
              <w:bottom w:w="80" w:type="dxa"/>
              <w:right w:w="120" w:type="dxa"/>
            </w:tcMar>
          </w:tcPr>
          <w:p w14:paraId="6E4AB940" w14:textId="77777777" w:rsidR="00A10850" w:rsidRDefault="00000000">
            <w:r>
              <w:rPr>
                <w:rFonts w:ascii="Segoe UI" w:hAnsi="Segoe UI"/>
                <w:color w:val="1E293B"/>
                <w:sz w:val="17"/>
              </w:rPr>
              <w:t>id (UUID)</w:t>
            </w:r>
          </w:p>
        </w:tc>
        <w:tc>
          <w:tcPr>
            <w:tcW w:w="2016" w:type="dxa"/>
            <w:shd w:val="clear" w:color="auto" w:fill="F8FAFC"/>
            <w:tcMar>
              <w:top w:w="80" w:type="dxa"/>
              <w:left w:w="120" w:type="dxa"/>
              <w:bottom w:w="80" w:type="dxa"/>
              <w:right w:w="120" w:type="dxa"/>
            </w:tcMar>
          </w:tcPr>
          <w:p w14:paraId="43B1C3B0" w14:textId="77777777" w:rsidR="00A10850" w:rsidRDefault="00000000">
            <w:r>
              <w:rPr>
                <w:rFonts w:ascii="Segoe UI" w:hAnsi="Segoe UI"/>
                <w:color w:val="1E293B"/>
                <w:sz w:val="17"/>
              </w:rPr>
              <w:t>user_id -&gt; users.id</w:t>
            </w:r>
          </w:p>
        </w:tc>
        <w:tc>
          <w:tcPr>
            <w:tcW w:w="2592" w:type="dxa"/>
            <w:shd w:val="clear" w:color="auto" w:fill="F8FAFC"/>
            <w:tcMar>
              <w:top w:w="80" w:type="dxa"/>
              <w:left w:w="120" w:type="dxa"/>
              <w:bottom w:w="80" w:type="dxa"/>
              <w:right w:w="120" w:type="dxa"/>
            </w:tcMar>
          </w:tcPr>
          <w:p w14:paraId="15ACFF19" w14:textId="77777777" w:rsidR="00A10850" w:rsidRDefault="00000000">
            <w:r>
              <w:rPr>
                <w:rFonts w:ascii="Segoe UI" w:hAnsi="Segoe UI"/>
                <w:color w:val="1E293B"/>
                <w:sz w:val="17"/>
              </w:rPr>
              <w:t>full_name, phone_number, address_line1, city</w:t>
            </w:r>
          </w:p>
        </w:tc>
        <w:tc>
          <w:tcPr>
            <w:tcW w:w="1728" w:type="dxa"/>
            <w:shd w:val="clear" w:color="auto" w:fill="F8FAFC"/>
            <w:tcMar>
              <w:top w:w="80" w:type="dxa"/>
              <w:left w:w="120" w:type="dxa"/>
              <w:bottom w:w="80" w:type="dxa"/>
              <w:right w:w="120" w:type="dxa"/>
            </w:tcMar>
          </w:tcPr>
          <w:p w14:paraId="28C3127D" w14:textId="77777777" w:rsidR="00A10850" w:rsidRDefault="00000000">
            <w:r>
              <w:rPr>
                <w:rFonts w:ascii="Segoe UI" w:hAnsi="Segoe UI"/>
                <w:color w:val="1E293B"/>
                <w:sz w:val="17"/>
              </w:rPr>
              <w:t>Consumer profile and address book</w:t>
            </w:r>
          </w:p>
        </w:tc>
      </w:tr>
      <w:tr w:rsidR="00A10850" w14:paraId="6B223511" w14:textId="77777777">
        <w:trPr>
          <w:jc w:val="center"/>
        </w:trPr>
        <w:tc>
          <w:tcPr>
            <w:tcW w:w="1728" w:type="dxa"/>
            <w:shd w:val="clear" w:color="auto" w:fill="FFFFFF"/>
            <w:tcMar>
              <w:top w:w="80" w:type="dxa"/>
              <w:left w:w="120" w:type="dxa"/>
              <w:bottom w:w="80" w:type="dxa"/>
              <w:right w:w="120" w:type="dxa"/>
            </w:tcMar>
          </w:tcPr>
          <w:p w14:paraId="155517A3" w14:textId="77777777" w:rsidR="00A10850" w:rsidRDefault="00000000">
            <w:r>
              <w:rPr>
                <w:rFonts w:ascii="Segoe UI" w:hAnsi="Segoe UI"/>
                <w:color w:val="1E293B"/>
                <w:sz w:val="17"/>
              </w:rPr>
              <w:t>providers</w:t>
            </w:r>
          </w:p>
        </w:tc>
        <w:tc>
          <w:tcPr>
            <w:tcW w:w="1296" w:type="dxa"/>
            <w:shd w:val="clear" w:color="auto" w:fill="FFFFFF"/>
            <w:tcMar>
              <w:top w:w="80" w:type="dxa"/>
              <w:left w:w="120" w:type="dxa"/>
              <w:bottom w:w="80" w:type="dxa"/>
              <w:right w:w="120" w:type="dxa"/>
            </w:tcMar>
          </w:tcPr>
          <w:p w14:paraId="7C788714" w14:textId="77777777" w:rsidR="00A10850" w:rsidRDefault="00000000">
            <w:r>
              <w:rPr>
                <w:rFonts w:ascii="Segoe UI" w:hAnsi="Segoe UI"/>
                <w:color w:val="1E293B"/>
                <w:sz w:val="17"/>
              </w:rPr>
              <w:t>id (UUID)</w:t>
            </w:r>
          </w:p>
        </w:tc>
        <w:tc>
          <w:tcPr>
            <w:tcW w:w="2016" w:type="dxa"/>
            <w:shd w:val="clear" w:color="auto" w:fill="FFFFFF"/>
            <w:tcMar>
              <w:top w:w="80" w:type="dxa"/>
              <w:left w:w="120" w:type="dxa"/>
              <w:bottom w:w="80" w:type="dxa"/>
              <w:right w:w="120" w:type="dxa"/>
            </w:tcMar>
          </w:tcPr>
          <w:p w14:paraId="36E2F351" w14:textId="77777777" w:rsidR="00A10850" w:rsidRDefault="00000000">
            <w:r>
              <w:rPr>
                <w:rFonts w:ascii="Segoe UI" w:hAnsi="Segoe UI"/>
                <w:color w:val="1E293B"/>
                <w:sz w:val="17"/>
              </w:rPr>
              <w:t>user_id -&gt; users.id</w:t>
            </w:r>
          </w:p>
        </w:tc>
        <w:tc>
          <w:tcPr>
            <w:tcW w:w="2592" w:type="dxa"/>
            <w:shd w:val="clear" w:color="auto" w:fill="FFFFFF"/>
            <w:tcMar>
              <w:top w:w="80" w:type="dxa"/>
              <w:left w:w="120" w:type="dxa"/>
              <w:bottom w:w="80" w:type="dxa"/>
              <w:right w:w="120" w:type="dxa"/>
            </w:tcMar>
          </w:tcPr>
          <w:p w14:paraId="3B9D3761" w14:textId="77777777" w:rsidR="00A10850" w:rsidRDefault="00000000">
            <w:r>
              <w:rPr>
                <w:rFonts w:ascii="Segoe UI" w:hAnsi="Segoe UI"/>
                <w:color w:val="1E293B"/>
                <w:sz w:val="17"/>
              </w:rPr>
              <w:t>business_name, rating, is_verified, kyc_status</w:t>
            </w:r>
          </w:p>
        </w:tc>
        <w:tc>
          <w:tcPr>
            <w:tcW w:w="1728" w:type="dxa"/>
            <w:shd w:val="clear" w:color="auto" w:fill="FFFFFF"/>
            <w:tcMar>
              <w:top w:w="80" w:type="dxa"/>
              <w:left w:w="120" w:type="dxa"/>
              <w:bottom w:w="80" w:type="dxa"/>
              <w:right w:w="120" w:type="dxa"/>
            </w:tcMar>
          </w:tcPr>
          <w:p w14:paraId="19624C9F" w14:textId="77777777" w:rsidR="00A10850" w:rsidRDefault="00000000">
            <w:r>
              <w:rPr>
                <w:rFonts w:ascii="Segoe UI" w:hAnsi="Segoe UI"/>
                <w:color w:val="1E293B"/>
                <w:sz w:val="17"/>
              </w:rPr>
              <w:t>Service partner workspace and verification profile</w:t>
            </w:r>
          </w:p>
        </w:tc>
      </w:tr>
      <w:tr w:rsidR="00A10850" w14:paraId="36C5ADF7" w14:textId="77777777">
        <w:trPr>
          <w:jc w:val="center"/>
        </w:trPr>
        <w:tc>
          <w:tcPr>
            <w:tcW w:w="1728" w:type="dxa"/>
            <w:shd w:val="clear" w:color="auto" w:fill="F8FAFC"/>
            <w:tcMar>
              <w:top w:w="80" w:type="dxa"/>
              <w:left w:w="120" w:type="dxa"/>
              <w:bottom w:w="80" w:type="dxa"/>
              <w:right w:w="120" w:type="dxa"/>
            </w:tcMar>
          </w:tcPr>
          <w:p w14:paraId="1A5ACE0E" w14:textId="77777777" w:rsidR="00A10850" w:rsidRDefault="00000000">
            <w:r>
              <w:rPr>
                <w:rFonts w:ascii="Segoe UI" w:hAnsi="Segoe UI"/>
                <w:color w:val="1E293B"/>
                <w:sz w:val="17"/>
              </w:rPr>
              <w:t>service_categories</w:t>
            </w:r>
          </w:p>
        </w:tc>
        <w:tc>
          <w:tcPr>
            <w:tcW w:w="1296" w:type="dxa"/>
            <w:shd w:val="clear" w:color="auto" w:fill="F8FAFC"/>
            <w:tcMar>
              <w:top w:w="80" w:type="dxa"/>
              <w:left w:w="120" w:type="dxa"/>
              <w:bottom w:w="80" w:type="dxa"/>
              <w:right w:w="120" w:type="dxa"/>
            </w:tcMar>
          </w:tcPr>
          <w:p w14:paraId="289FB2BF" w14:textId="77777777" w:rsidR="00A10850" w:rsidRDefault="00000000">
            <w:r>
              <w:rPr>
                <w:rFonts w:ascii="Segoe UI" w:hAnsi="Segoe UI"/>
                <w:color w:val="1E293B"/>
                <w:sz w:val="17"/>
              </w:rPr>
              <w:t>id (UUID)</w:t>
            </w:r>
          </w:p>
        </w:tc>
        <w:tc>
          <w:tcPr>
            <w:tcW w:w="2016" w:type="dxa"/>
            <w:shd w:val="clear" w:color="auto" w:fill="F8FAFC"/>
            <w:tcMar>
              <w:top w:w="80" w:type="dxa"/>
              <w:left w:w="120" w:type="dxa"/>
              <w:bottom w:w="80" w:type="dxa"/>
              <w:right w:w="120" w:type="dxa"/>
            </w:tcMar>
          </w:tcPr>
          <w:p w14:paraId="1199240E" w14:textId="77777777" w:rsidR="00A10850" w:rsidRDefault="00000000">
            <w:r>
              <w:rPr>
                <w:rFonts w:ascii="Segoe UI" w:hAnsi="Segoe UI"/>
                <w:color w:val="1E293B"/>
                <w:sz w:val="17"/>
              </w:rPr>
              <w:t>None</w:t>
            </w:r>
          </w:p>
        </w:tc>
        <w:tc>
          <w:tcPr>
            <w:tcW w:w="2592" w:type="dxa"/>
            <w:shd w:val="clear" w:color="auto" w:fill="F8FAFC"/>
            <w:tcMar>
              <w:top w:w="80" w:type="dxa"/>
              <w:left w:w="120" w:type="dxa"/>
              <w:bottom w:w="80" w:type="dxa"/>
              <w:right w:w="120" w:type="dxa"/>
            </w:tcMar>
          </w:tcPr>
          <w:p w14:paraId="3B08D852" w14:textId="77777777" w:rsidR="00A10850" w:rsidRDefault="00000000">
            <w:r>
              <w:rPr>
                <w:rFonts w:ascii="Segoe UI" w:hAnsi="Segoe UI"/>
                <w:color w:val="1E293B"/>
                <w:sz w:val="17"/>
              </w:rPr>
              <w:t>title (unique), slug, icon_name, is_active</w:t>
            </w:r>
          </w:p>
        </w:tc>
        <w:tc>
          <w:tcPr>
            <w:tcW w:w="1728" w:type="dxa"/>
            <w:shd w:val="clear" w:color="auto" w:fill="F8FAFC"/>
            <w:tcMar>
              <w:top w:w="80" w:type="dxa"/>
              <w:left w:w="120" w:type="dxa"/>
              <w:bottom w:w="80" w:type="dxa"/>
              <w:right w:w="120" w:type="dxa"/>
            </w:tcMar>
          </w:tcPr>
          <w:p w14:paraId="5D5F9435" w14:textId="77777777" w:rsidR="00A10850" w:rsidRDefault="00000000">
            <w:r>
              <w:rPr>
                <w:rFonts w:ascii="Segoe UI" w:hAnsi="Segoe UI"/>
                <w:color w:val="1E293B"/>
                <w:sz w:val="17"/>
              </w:rPr>
              <w:t>14 Master Catalog macro-categories</w:t>
            </w:r>
          </w:p>
        </w:tc>
      </w:tr>
      <w:tr w:rsidR="00A10850" w14:paraId="163EC13A" w14:textId="77777777">
        <w:trPr>
          <w:jc w:val="center"/>
        </w:trPr>
        <w:tc>
          <w:tcPr>
            <w:tcW w:w="1728" w:type="dxa"/>
            <w:shd w:val="clear" w:color="auto" w:fill="FFFFFF"/>
            <w:tcMar>
              <w:top w:w="80" w:type="dxa"/>
              <w:left w:w="120" w:type="dxa"/>
              <w:bottom w:w="80" w:type="dxa"/>
              <w:right w:w="120" w:type="dxa"/>
            </w:tcMar>
          </w:tcPr>
          <w:p w14:paraId="58AFA81B" w14:textId="77777777" w:rsidR="00A10850" w:rsidRDefault="00000000">
            <w:r>
              <w:rPr>
                <w:rFonts w:ascii="Segoe UI" w:hAnsi="Segoe UI"/>
                <w:color w:val="1E293B"/>
                <w:sz w:val="17"/>
              </w:rPr>
              <w:lastRenderedPageBreak/>
              <w:t>services</w:t>
            </w:r>
          </w:p>
        </w:tc>
        <w:tc>
          <w:tcPr>
            <w:tcW w:w="1296" w:type="dxa"/>
            <w:shd w:val="clear" w:color="auto" w:fill="FFFFFF"/>
            <w:tcMar>
              <w:top w:w="80" w:type="dxa"/>
              <w:left w:w="120" w:type="dxa"/>
              <w:bottom w:w="80" w:type="dxa"/>
              <w:right w:w="120" w:type="dxa"/>
            </w:tcMar>
          </w:tcPr>
          <w:p w14:paraId="65D109AB" w14:textId="77777777" w:rsidR="00A10850" w:rsidRDefault="00000000">
            <w:r>
              <w:rPr>
                <w:rFonts w:ascii="Segoe UI" w:hAnsi="Segoe UI"/>
                <w:color w:val="1E293B"/>
                <w:sz w:val="17"/>
              </w:rPr>
              <w:t>id (UUID)</w:t>
            </w:r>
          </w:p>
        </w:tc>
        <w:tc>
          <w:tcPr>
            <w:tcW w:w="2016" w:type="dxa"/>
            <w:shd w:val="clear" w:color="auto" w:fill="FFFFFF"/>
            <w:tcMar>
              <w:top w:w="80" w:type="dxa"/>
              <w:left w:w="120" w:type="dxa"/>
              <w:bottom w:w="80" w:type="dxa"/>
              <w:right w:w="120" w:type="dxa"/>
            </w:tcMar>
          </w:tcPr>
          <w:p w14:paraId="1F6CDA9C" w14:textId="77777777" w:rsidR="00A10850" w:rsidRDefault="00000000">
            <w:r>
              <w:rPr>
                <w:rFonts w:ascii="Segoe UI" w:hAnsi="Segoe UI"/>
                <w:color w:val="1E293B"/>
                <w:sz w:val="17"/>
              </w:rPr>
              <w:t>category_id -&gt; categories.id</w:t>
            </w:r>
          </w:p>
        </w:tc>
        <w:tc>
          <w:tcPr>
            <w:tcW w:w="2592" w:type="dxa"/>
            <w:shd w:val="clear" w:color="auto" w:fill="FFFFFF"/>
            <w:tcMar>
              <w:top w:w="80" w:type="dxa"/>
              <w:left w:w="120" w:type="dxa"/>
              <w:bottom w:w="80" w:type="dxa"/>
              <w:right w:w="120" w:type="dxa"/>
            </w:tcMar>
          </w:tcPr>
          <w:p w14:paraId="2E0B6552" w14:textId="77777777" w:rsidR="00A10850" w:rsidRDefault="00000000">
            <w:r>
              <w:rPr>
                <w:rFonts w:ascii="Segoe UI" w:hAnsi="Segoe UI"/>
                <w:color w:val="1E293B"/>
                <w:sz w:val="17"/>
              </w:rPr>
              <w:t>title, base_price, duration_mins, inclusions (JSON)</w:t>
            </w:r>
          </w:p>
        </w:tc>
        <w:tc>
          <w:tcPr>
            <w:tcW w:w="1728" w:type="dxa"/>
            <w:shd w:val="clear" w:color="auto" w:fill="FFFFFF"/>
            <w:tcMar>
              <w:top w:w="80" w:type="dxa"/>
              <w:left w:w="120" w:type="dxa"/>
              <w:bottom w:w="80" w:type="dxa"/>
              <w:right w:w="120" w:type="dxa"/>
            </w:tcMar>
          </w:tcPr>
          <w:p w14:paraId="063ABBAE" w14:textId="77777777" w:rsidR="00A10850" w:rsidRDefault="00000000">
            <w:r>
              <w:rPr>
                <w:rFonts w:ascii="Segoe UI" w:hAnsi="Segoe UI"/>
                <w:color w:val="1E293B"/>
                <w:sz w:val="17"/>
              </w:rPr>
              <w:t>457 Inviolable verified service definitions</w:t>
            </w:r>
          </w:p>
        </w:tc>
      </w:tr>
      <w:tr w:rsidR="00A10850" w14:paraId="50D91162" w14:textId="77777777">
        <w:trPr>
          <w:jc w:val="center"/>
        </w:trPr>
        <w:tc>
          <w:tcPr>
            <w:tcW w:w="1728" w:type="dxa"/>
            <w:shd w:val="clear" w:color="auto" w:fill="F8FAFC"/>
            <w:tcMar>
              <w:top w:w="80" w:type="dxa"/>
              <w:left w:w="120" w:type="dxa"/>
              <w:bottom w:w="80" w:type="dxa"/>
              <w:right w:w="120" w:type="dxa"/>
            </w:tcMar>
          </w:tcPr>
          <w:p w14:paraId="00879EB3" w14:textId="77777777" w:rsidR="00A10850" w:rsidRDefault="00000000">
            <w:r>
              <w:rPr>
                <w:rFonts w:ascii="Segoe UI" w:hAnsi="Segoe UI"/>
                <w:color w:val="1E293B"/>
                <w:sz w:val="17"/>
              </w:rPr>
              <w:t>bookings</w:t>
            </w:r>
          </w:p>
        </w:tc>
        <w:tc>
          <w:tcPr>
            <w:tcW w:w="1296" w:type="dxa"/>
            <w:shd w:val="clear" w:color="auto" w:fill="F8FAFC"/>
            <w:tcMar>
              <w:top w:w="80" w:type="dxa"/>
              <w:left w:w="120" w:type="dxa"/>
              <w:bottom w:w="80" w:type="dxa"/>
              <w:right w:w="120" w:type="dxa"/>
            </w:tcMar>
          </w:tcPr>
          <w:p w14:paraId="6DDFD739" w14:textId="77777777" w:rsidR="00A10850" w:rsidRDefault="00000000">
            <w:r>
              <w:rPr>
                <w:rFonts w:ascii="Segoe UI" w:hAnsi="Segoe UI"/>
                <w:color w:val="1E293B"/>
                <w:sz w:val="17"/>
              </w:rPr>
              <w:t>id (UUID)</w:t>
            </w:r>
          </w:p>
        </w:tc>
        <w:tc>
          <w:tcPr>
            <w:tcW w:w="2016" w:type="dxa"/>
            <w:shd w:val="clear" w:color="auto" w:fill="F8FAFC"/>
            <w:tcMar>
              <w:top w:w="80" w:type="dxa"/>
              <w:left w:w="120" w:type="dxa"/>
              <w:bottom w:w="80" w:type="dxa"/>
              <w:right w:w="120" w:type="dxa"/>
            </w:tcMar>
          </w:tcPr>
          <w:p w14:paraId="3F508744" w14:textId="77777777" w:rsidR="00A10850" w:rsidRDefault="00000000">
            <w:r>
              <w:rPr>
                <w:rFonts w:ascii="Segoe UI" w:hAnsi="Segoe UI"/>
                <w:color w:val="1E293B"/>
                <w:sz w:val="17"/>
              </w:rPr>
              <w:t>customer_id, provider_id, service_id</w:t>
            </w:r>
          </w:p>
        </w:tc>
        <w:tc>
          <w:tcPr>
            <w:tcW w:w="2592" w:type="dxa"/>
            <w:shd w:val="clear" w:color="auto" w:fill="F8FAFC"/>
            <w:tcMar>
              <w:top w:w="80" w:type="dxa"/>
              <w:left w:w="120" w:type="dxa"/>
              <w:bottom w:w="80" w:type="dxa"/>
              <w:right w:w="120" w:type="dxa"/>
            </w:tcMar>
          </w:tcPr>
          <w:p w14:paraId="0F620DC1" w14:textId="77777777" w:rsidR="00A10850" w:rsidRDefault="00000000">
            <w:r>
              <w:rPr>
                <w:rFonts w:ascii="Segoe UI" w:hAnsi="Segoe UI"/>
                <w:color w:val="1E293B"/>
                <w:sz w:val="17"/>
              </w:rPr>
              <w:t>status (enum), scheduled_time, total_amount, otp</w:t>
            </w:r>
          </w:p>
        </w:tc>
        <w:tc>
          <w:tcPr>
            <w:tcW w:w="1728" w:type="dxa"/>
            <w:shd w:val="clear" w:color="auto" w:fill="F8FAFC"/>
            <w:tcMar>
              <w:top w:w="80" w:type="dxa"/>
              <w:left w:w="120" w:type="dxa"/>
              <w:bottom w:w="80" w:type="dxa"/>
              <w:right w:w="120" w:type="dxa"/>
            </w:tcMar>
          </w:tcPr>
          <w:p w14:paraId="3FB6549E" w14:textId="77777777" w:rsidR="00A10850" w:rsidRDefault="00000000">
            <w:r>
              <w:rPr>
                <w:rFonts w:ascii="Segoe UI" w:hAnsi="Segoe UI"/>
                <w:color w:val="1E293B"/>
                <w:sz w:val="17"/>
              </w:rPr>
              <w:t>Core transactional order entity with FSM guards</w:t>
            </w:r>
          </w:p>
        </w:tc>
      </w:tr>
      <w:tr w:rsidR="00A10850" w14:paraId="260A11A7" w14:textId="77777777">
        <w:trPr>
          <w:jc w:val="center"/>
        </w:trPr>
        <w:tc>
          <w:tcPr>
            <w:tcW w:w="1728" w:type="dxa"/>
            <w:shd w:val="clear" w:color="auto" w:fill="FFFFFF"/>
            <w:tcMar>
              <w:top w:w="80" w:type="dxa"/>
              <w:left w:w="120" w:type="dxa"/>
              <w:bottom w:w="80" w:type="dxa"/>
              <w:right w:w="120" w:type="dxa"/>
            </w:tcMar>
          </w:tcPr>
          <w:p w14:paraId="327CAA3A" w14:textId="77777777" w:rsidR="00A10850" w:rsidRDefault="00000000">
            <w:r>
              <w:rPr>
                <w:rFonts w:ascii="Segoe UI" w:hAnsi="Segoe UI"/>
                <w:color w:val="1E293B"/>
                <w:sz w:val="17"/>
              </w:rPr>
              <w:t>booking_status_history</w:t>
            </w:r>
          </w:p>
        </w:tc>
        <w:tc>
          <w:tcPr>
            <w:tcW w:w="1296" w:type="dxa"/>
            <w:shd w:val="clear" w:color="auto" w:fill="FFFFFF"/>
            <w:tcMar>
              <w:top w:w="80" w:type="dxa"/>
              <w:left w:w="120" w:type="dxa"/>
              <w:bottom w:w="80" w:type="dxa"/>
              <w:right w:w="120" w:type="dxa"/>
            </w:tcMar>
          </w:tcPr>
          <w:p w14:paraId="739B53CD" w14:textId="77777777" w:rsidR="00A10850" w:rsidRDefault="00000000">
            <w:r>
              <w:rPr>
                <w:rFonts w:ascii="Segoe UI" w:hAnsi="Segoe UI"/>
                <w:color w:val="1E293B"/>
                <w:sz w:val="17"/>
              </w:rPr>
              <w:t>id (UUID)</w:t>
            </w:r>
          </w:p>
        </w:tc>
        <w:tc>
          <w:tcPr>
            <w:tcW w:w="2016" w:type="dxa"/>
            <w:shd w:val="clear" w:color="auto" w:fill="FFFFFF"/>
            <w:tcMar>
              <w:top w:w="80" w:type="dxa"/>
              <w:left w:w="120" w:type="dxa"/>
              <w:bottom w:w="80" w:type="dxa"/>
              <w:right w:w="120" w:type="dxa"/>
            </w:tcMar>
          </w:tcPr>
          <w:p w14:paraId="28EACC6C" w14:textId="77777777" w:rsidR="00A10850" w:rsidRDefault="00000000">
            <w:r>
              <w:rPr>
                <w:rFonts w:ascii="Segoe UI" w:hAnsi="Segoe UI"/>
                <w:color w:val="1E293B"/>
                <w:sz w:val="17"/>
              </w:rPr>
              <w:t>booking_id -&gt; bookings.id</w:t>
            </w:r>
          </w:p>
        </w:tc>
        <w:tc>
          <w:tcPr>
            <w:tcW w:w="2592" w:type="dxa"/>
            <w:shd w:val="clear" w:color="auto" w:fill="FFFFFF"/>
            <w:tcMar>
              <w:top w:w="80" w:type="dxa"/>
              <w:left w:w="120" w:type="dxa"/>
              <w:bottom w:w="80" w:type="dxa"/>
              <w:right w:w="120" w:type="dxa"/>
            </w:tcMar>
          </w:tcPr>
          <w:p w14:paraId="52B102E8" w14:textId="77777777" w:rsidR="00A10850" w:rsidRDefault="00000000">
            <w:r>
              <w:rPr>
                <w:rFonts w:ascii="Segoe UI" w:hAnsi="Segoe UI"/>
                <w:color w:val="1E293B"/>
                <w:sz w:val="17"/>
              </w:rPr>
              <w:t>previous_status, new_status, changed_by, timestamp</w:t>
            </w:r>
          </w:p>
        </w:tc>
        <w:tc>
          <w:tcPr>
            <w:tcW w:w="1728" w:type="dxa"/>
            <w:shd w:val="clear" w:color="auto" w:fill="FFFFFF"/>
            <w:tcMar>
              <w:top w:w="80" w:type="dxa"/>
              <w:left w:w="120" w:type="dxa"/>
              <w:bottom w:w="80" w:type="dxa"/>
              <w:right w:w="120" w:type="dxa"/>
            </w:tcMar>
          </w:tcPr>
          <w:p w14:paraId="6BC9568B" w14:textId="77777777" w:rsidR="00A10850" w:rsidRDefault="00000000">
            <w:r>
              <w:rPr>
                <w:rFonts w:ascii="Segoe UI" w:hAnsi="Segoe UI"/>
                <w:color w:val="1E293B"/>
                <w:sz w:val="17"/>
              </w:rPr>
              <w:t>Immutable audit trail of all state transitions</w:t>
            </w:r>
          </w:p>
        </w:tc>
      </w:tr>
      <w:tr w:rsidR="00A10850" w14:paraId="7A4317EE" w14:textId="77777777">
        <w:trPr>
          <w:jc w:val="center"/>
        </w:trPr>
        <w:tc>
          <w:tcPr>
            <w:tcW w:w="1728" w:type="dxa"/>
            <w:shd w:val="clear" w:color="auto" w:fill="F8FAFC"/>
            <w:tcMar>
              <w:top w:w="80" w:type="dxa"/>
              <w:left w:w="120" w:type="dxa"/>
              <w:bottom w:w="80" w:type="dxa"/>
              <w:right w:w="120" w:type="dxa"/>
            </w:tcMar>
          </w:tcPr>
          <w:p w14:paraId="6B53F095" w14:textId="77777777" w:rsidR="00A10850" w:rsidRDefault="00000000">
            <w:r>
              <w:rPr>
                <w:rFonts w:ascii="Segoe UI" w:hAnsi="Segoe UI"/>
                <w:color w:val="1E293B"/>
                <w:sz w:val="17"/>
              </w:rPr>
              <w:t>provider_documents</w:t>
            </w:r>
          </w:p>
        </w:tc>
        <w:tc>
          <w:tcPr>
            <w:tcW w:w="1296" w:type="dxa"/>
            <w:shd w:val="clear" w:color="auto" w:fill="F8FAFC"/>
            <w:tcMar>
              <w:top w:w="80" w:type="dxa"/>
              <w:left w:w="120" w:type="dxa"/>
              <w:bottom w:w="80" w:type="dxa"/>
              <w:right w:w="120" w:type="dxa"/>
            </w:tcMar>
          </w:tcPr>
          <w:p w14:paraId="0E4177D2" w14:textId="77777777" w:rsidR="00A10850" w:rsidRDefault="00000000">
            <w:r>
              <w:rPr>
                <w:rFonts w:ascii="Segoe UI" w:hAnsi="Segoe UI"/>
                <w:color w:val="1E293B"/>
                <w:sz w:val="17"/>
              </w:rPr>
              <w:t>id (UUID)</w:t>
            </w:r>
          </w:p>
        </w:tc>
        <w:tc>
          <w:tcPr>
            <w:tcW w:w="2016" w:type="dxa"/>
            <w:shd w:val="clear" w:color="auto" w:fill="F8FAFC"/>
            <w:tcMar>
              <w:top w:w="80" w:type="dxa"/>
              <w:left w:w="120" w:type="dxa"/>
              <w:bottom w:w="80" w:type="dxa"/>
              <w:right w:w="120" w:type="dxa"/>
            </w:tcMar>
          </w:tcPr>
          <w:p w14:paraId="009E7827" w14:textId="77777777" w:rsidR="00A10850" w:rsidRDefault="00000000">
            <w:r>
              <w:rPr>
                <w:rFonts w:ascii="Segoe UI" w:hAnsi="Segoe UI"/>
                <w:color w:val="1E293B"/>
                <w:sz w:val="17"/>
              </w:rPr>
              <w:t>provider_id -&gt; providers.id</w:t>
            </w:r>
          </w:p>
        </w:tc>
        <w:tc>
          <w:tcPr>
            <w:tcW w:w="2592" w:type="dxa"/>
            <w:shd w:val="clear" w:color="auto" w:fill="F8FAFC"/>
            <w:tcMar>
              <w:top w:w="80" w:type="dxa"/>
              <w:left w:w="120" w:type="dxa"/>
              <w:bottom w:w="80" w:type="dxa"/>
              <w:right w:w="120" w:type="dxa"/>
            </w:tcMar>
          </w:tcPr>
          <w:p w14:paraId="5A7420DF" w14:textId="77777777" w:rsidR="00A10850" w:rsidRDefault="00000000">
            <w:r>
              <w:rPr>
                <w:rFonts w:ascii="Segoe UI" w:hAnsi="Segoe UI"/>
                <w:color w:val="1E293B"/>
                <w:sz w:val="17"/>
              </w:rPr>
              <w:t>doc_type, ocr_extracted_text, confidence, is_approved</w:t>
            </w:r>
          </w:p>
        </w:tc>
        <w:tc>
          <w:tcPr>
            <w:tcW w:w="1728" w:type="dxa"/>
            <w:shd w:val="clear" w:color="auto" w:fill="F8FAFC"/>
            <w:tcMar>
              <w:top w:w="80" w:type="dxa"/>
              <w:left w:w="120" w:type="dxa"/>
              <w:bottom w:w="80" w:type="dxa"/>
              <w:right w:w="120" w:type="dxa"/>
            </w:tcMar>
          </w:tcPr>
          <w:p w14:paraId="341DE767" w14:textId="77777777" w:rsidR="00A10850" w:rsidRDefault="00000000">
            <w:r>
              <w:rPr>
                <w:rFonts w:ascii="Segoe UI" w:hAnsi="Segoe UI"/>
                <w:color w:val="1E293B"/>
                <w:sz w:val="17"/>
              </w:rPr>
              <w:t>KYC identity documents and automated OCR logs</w:t>
            </w:r>
          </w:p>
        </w:tc>
      </w:tr>
      <w:tr w:rsidR="00A10850" w14:paraId="3BCB5882" w14:textId="77777777">
        <w:trPr>
          <w:jc w:val="center"/>
        </w:trPr>
        <w:tc>
          <w:tcPr>
            <w:tcW w:w="1728" w:type="dxa"/>
            <w:shd w:val="clear" w:color="auto" w:fill="FFFFFF"/>
            <w:tcMar>
              <w:top w:w="80" w:type="dxa"/>
              <w:left w:w="120" w:type="dxa"/>
              <w:bottom w:w="80" w:type="dxa"/>
              <w:right w:w="120" w:type="dxa"/>
            </w:tcMar>
          </w:tcPr>
          <w:p w14:paraId="7AFA0A88" w14:textId="77777777" w:rsidR="00A10850" w:rsidRDefault="00000000">
            <w:r>
              <w:rPr>
                <w:rFonts w:ascii="Segoe UI" w:hAnsi="Segoe UI"/>
                <w:color w:val="1E293B"/>
                <w:sz w:val="17"/>
              </w:rPr>
              <w:t>support_tickets</w:t>
            </w:r>
          </w:p>
        </w:tc>
        <w:tc>
          <w:tcPr>
            <w:tcW w:w="1296" w:type="dxa"/>
            <w:shd w:val="clear" w:color="auto" w:fill="FFFFFF"/>
            <w:tcMar>
              <w:top w:w="80" w:type="dxa"/>
              <w:left w:w="120" w:type="dxa"/>
              <w:bottom w:w="80" w:type="dxa"/>
              <w:right w:w="120" w:type="dxa"/>
            </w:tcMar>
          </w:tcPr>
          <w:p w14:paraId="6572F406" w14:textId="77777777" w:rsidR="00A10850" w:rsidRDefault="00000000">
            <w:r>
              <w:rPr>
                <w:rFonts w:ascii="Segoe UI" w:hAnsi="Segoe UI"/>
                <w:color w:val="1E293B"/>
                <w:sz w:val="17"/>
              </w:rPr>
              <w:t>id (UUID)</w:t>
            </w:r>
          </w:p>
        </w:tc>
        <w:tc>
          <w:tcPr>
            <w:tcW w:w="2016" w:type="dxa"/>
            <w:shd w:val="clear" w:color="auto" w:fill="FFFFFF"/>
            <w:tcMar>
              <w:top w:w="80" w:type="dxa"/>
              <w:left w:w="120" w:type="dxa"/>
              <w:bottom w:w="80" w:type="dxa"/>
              <w:right w:w="120" w:type="dxa"/>
            </w:tcMar>
          </w:tcPr>
          <w:p w14:paraId="06086453" w14:textId="77777777" w:rsidR="00A10850" w:rsidRDefault="00000000">
            <w:r>
              <w:rPr>
                <w:rFonts w:ascii="Segoe UI" w:hAnsi="Segoe UI"/>
                <w:color w:val="1E293B"/>
                <w:sz w:val="17"/>
              </w:rPr>
              <w:t>customer_id, booking_id</w:t>
            </w:r>
          </w:p>
        </w:tc>
        <w:tc>
          <w:tcPr>
            <w:tcW w:w="2592" w:type="dxa"/>
            <w:shd w:val="clear" w:color="auto" w:fill="FFFFFF"/>
            <w:tcMar>
              <w:top w:w="80" w:type="dxa"/>
              <w:left w:w="120" w:type="dxa"/>
              <w:bottom w:w="80" w:type="dxa"/>
              <w:right w:w="120" w:type="dxa"/>
            </w:tcMar>
          </w:tcPr>
          <w:p w14:paraId="0AFD64F9" w14:textId="77777777" w:rsidR="00A10850" w:rsidRDefault="00000000">
            <w:r>
              <w:rPr>
                <w:rFonts w:ascii="Segoe UI" w:hAnsi="Segoe UI"/>
                <w:color w:val="1E293B"/>
                <w:sz w:val="17"/>
              </w:rPr>
              <w:t>subject, status, priority, messages (JSON)</w:t>
            </w:r>
          </w:p>
        </w:tc>
        <w:tc>
          <w:tcPr>
            <w:tcW w:w="1728" w:type="dxa"/>
            <w:shd w:val="clear" w:color="auto" w:fill="FFFFFF"/>
            <w:tcMar>
              <w:top w:w="80" w:type="dxa"/>
              <w:left w:w="120" w:type="dxa"/>
              <w:bottom w:w="80" w:type="dxa"/>
              <w:right w:w="120" w:type="dxa"/>
            </w:tcMar>
          </w:tcPr>
          <w:p w14:paraId="36176D5D" w14:textId="77777777" w:rsidR="00A10850" w:rsidRDefault="00000000">
            <w:r>
              <w:rPr>
                <w:rFonts w:ascii="Segoe UI" w:hAnsi="Segoe UI"/>
                <w:color w:val="1E293B"/>
                <w:sz w:val="17"/>
              </w:rPr>
              <w:t>In-app support desk and dispute communication</w:t>
            </w:r>
          </w:p>
        </w:tc>
      </w:tr>
    </w:tbl>
    <w:p w14:paraId="030F5743" w14:textId="77777777" w:rsidR="00A10850" w:rsidRDefault="00A10850">
      <w:pPr>
        <w:spacing w:after="80"/>
      </w:pPr>
    </w:p>
    <w:p w14:paraId="7E934541" w14:textId="77777777" w:rsidR="00A10850" w:rsidRDefault="00000000">
      <w:pPr>
        <w:pStyle w:val="Heading1"/>
        <w:spacing w:before="280" w:after="120"/>
      </w:pPr>
      <w:r>
        <w:rPr>
          <w:rFonts w:ascii="Segoe UI" w:hAnsi="Segoe UI"/>
          <w:color w:val="2F5233"/>
          <w:sz w:val="30"/>
        </w:rPr>
        <w:t>7. Work Done (Mid-Semester Milestone Implementation)</w:t>
      </w:r>
    </w:p>
    <w:p w14:paraId="72D4DD5A" w14:textId="77777777" w:rsidR="00A10850" w:rsidRDefault="00000000">
      <w:pPr>
        <w:spacing w:after="120"/>
      </w:pPr>
      <w:r>
        <w:rPr>
          <w:rFonts w:ascii="Segoe UI" w:hAnsi="Segoe UI"/>
          <w:color w:val="334155"/>
          <w:sz w:val="20"/>
        </w:rPr>
        <w:t>The project has achieved significant implementation milestones corresponding to ~55% of the total engineering roadmap. All completed components have been verified via automated test suites and deployed to live cloud staging environments.</w:t>
      </w:r>
    </w:p>
    <w:tbl>
      <w:tblPr>
        <w:tblW w:w="0" w:type="auto"/>
        <w:jc w:val="center"/>
        <w:tblLayout w:type="fixed"/>
        <w:tblLook w:val="04A0" w:firstRow="1" w:lastRow="0" w:firstColumn="1" w:lastColumn="0" w:noHBand="0" w:noVBand="1"/>
      </w:tblPr>
      <w:tblGrid>
        <w:gridCol w:w="2016"/>
        <w:gridCol w:w="3168"/>
        <w:gridCol w:w="2592"/>
        <w:gridCol w:w="1584"/>
      </w:tblGrid>
      <w:tr w:rsidR="00A10850" w14:paraId="59429CB7" w14:textId="77777777">
        <w:trPr>
          <w:jc w:val="center"/>
        </w:trPr>
        <w:tc>
          <w:tcPr>
            <w:tcW w:w="2016" w:type="dxa"/>
            <w:shd w:val="clear" w:color="auto" w:fill="2F5233"/>
            <w:tcMar>
              <w:top w:w="100" w:type="dxa"/>
              <w:left w:w="120" w:type="dxa"/>
              <w:bottom w:w="100" w:type="dxa"/>
              <w:right w:w="120" w:type="dxa"/>
            </w:tcMar>
          </w:tcPr>
          <w:p w14:paraId="6B3CB782" w14:textId="77777777" w:rsidR="00A10850" w:rsidRDefault="00000000">
            <w:r>
              <w:rPr>
                <w:rFonts w:ascii="Segoe UI" w:hAnsi="Segoe UI"/>
                <w:b/>
                <w:color w:val="FAF7F0"/>
                <w:sz w:val="18"/>
              </w:rPr>
              <w:t>Subsystem Component</w:t>
            </w:r>
          </w:p>
        </w:tc>
        <w:tc>
          <w:tcPr>
            <w:tcW w:w="3168" w:type="dxa"/>
            <w:shd w:val="clear" w:color="auto" w:fill="2F5233"/>
            <w:tcMar>
              <w:top w:w="100" w:type="dxa"/>
              <w:left w:w="120" w:type="dxa"/>
              <w:bottom w:w="100" w:type="dxa"/>
              <w:right w:w="120" w:type="dxa"/>
            </w:tcMar>
          </w:tcPr>
          <w:p w14:paraId="1358F323" w14:textId="77777777" w:rsidR="00A10850" w:rsidRDefault="00000000">
            <w:r>
              <w:rPr>
                <w:rFonts w:ascii="Segoe UI" w:hAnsi="Segoe UI"/>
                <w:b/>
                <w:color w:val="FAF7F0"/>
                <w:sz w:val="18"/>
              </w:rPr>
              <w:t>Implementation Scope</w:t>
            </w:r>
          </w:p>
        </w:tc>
        <w:tc>
          <w:tcPr>
            <w:tcW w:w="2592" w:type="dxa"/>
            <w:shd w:val="clear" w:color="auto" w:fill="2F5233"/>
            <w:tcMar>
              <w:top w:w="100" w:type="dxa"/>
              <w:left w:w="120" w:type="dxa"/>
              <w:bottom w:w="100" w:type="dxa"/>
              <w:right w:w="120" w:type="dxa"/>
            </w:tcMar>
          </w:tcPr>
          <w:p w14:paraId="56743166" w14:textId="77777777" w:rsidR="00A10850" w:rsidRDefault="00000000">
            <w:r>
              <w:rPr>
                <w:rFonts w:ascii="Segoe UI" w:hAnsi="Segoe UI"/>
                <w:b/>
                <w:color w:val="FAF7F0"/>
                <w:sz w:val="18"/>
              </w:rPr>
              <w:t>Validation Method</w:t>
            </w:r>
          </w:p>
        </w:tc>
        <w:tc>
          <w:tcPr>
            <w:tcW w:w="1584" w:type="dxa"/>
            <w:shd w:val="clear" w:color="auto" w:fill="2F5233"/>
            <w:tcMar>
              <w:top w:w="100" w:type="dxa"/>
              <w:left w:w="120" w:type="dxa"/>
              <w:bottom w:w="100" w:type="dxa"/>
              <w:right w:w="120" w:type="dxa"/>
            </w:tcMar>
          </w:tcPr>
          <w:p w14:paraId="4297EBEC" w14:textId="77777777" w:rsidR="00A10850" w:rsidRDefault="00000000">
            <w:r>
              <w:rPr>
                <w:rFonts w:ascii="Segoe UI" w:hAnsi="Segoe UI"/>
                <w:b/>
                <w:color w:val="FAF7F0"/>
                <w:sz w:val="18"/>
              </w:rPr>
              <w:t>Milestone Status</w:t>
            </w:r>
          </w:p>
        </w:tc>
      </w:tr>
      <w:tr w:rsidR="00A10850" w14:paraId="30872751" w14:textId="77777777">
        <w:trPr>
          <w:jc w:val="center"/>
        </w:trPr>
        <w:tc>
          <w:tcPr>
            <w:tcW w:w="2016" w:type="dxa"/>
            <w:shd w:val="clear" w:color="auto" w:fill="FFFFFF"/>
            <w:tcMar>
              <w:top w:w="80" w:type="dxa"/>
              <w:left w:w="120" w:type="dxa"/>
              <w:bottom w:w="80" w:type="dxa"/>
              <w:right w:w="120" w:type="dxa"/>
            </w:tcMar>
          </w:tcPr>
          <w:p w14:paraId="6B830C78" w14:textId="77777777" w:rsidR="00A10850" w:rsidRDefault="00000000">
            <w:r>
              <w:rPr>
                <w:rFonts w:ascii="Segoe UI" w:hAnsi="Segoe UI"/>
                <w:color w:val="1E293B"/>
                <w:sz w:val="17"/>
              </w:rPr>
              <w:t>Master Service Catalog</w:t>
            </w:r>
          </w:p>
        </w:tc>
        <w:tc>
          <w:tcPr>
            <w:tcW w:w="3168" w:type="dxa"/>
            <w:shd w:val="clear" w:color="auto" w:fill="FFFFFF"/>
            <w:tcMar>
              <w:top w:w="80" w:type="dxa"/>
              <w:left w:w="120" w:type="dxa"/>
              <w:bottom w:w="80" w:type="dxa"/>
              <w:right w:w="120" w:type="dxa"/>
            </w:tcMar>
          </w:tcPr>
          <w:p w14:paraId="1D823854" w14:textId="77777777" w:rsidR="00A10850" w:rsidRDefault="00000000">
            <w:r>
              <w:rPr>
                <w:rFonts w:ascii="Segoe UI" w:hAnsi="Segoe UI"/>
                <w:color w:val="1E293B"/>
                <w:sz w:val="17"/>
              </w:rPr>
              <w:t>14 Categories, 78 Subcategories, 457 Services seeded with deterministic rates</w:t>
            </w:r>
          </w:p>
        </w:tc>
        <w:tc>
          <w:tcPr>
            <w:tcW w:w="2592" w:type="dxa"/>
            <w:shd w:val="clear" w:color="auto" w:fill="FFFFFF"/>
            <w:tcMar>
              <w:top w:w="80" w:type="dxa"/>
              <w:left w:w="120" w:type="dxa"/>
              <w:bottom w:w="80" w:type="dxa"/>
              <w:right w:w="120" w:type="dxa"/>
            </w:tcMar>
          </w:tcPr>
          <w:p w14:paraId="27B7B52D" w14:textId="77777777" w:rsidR="00A10850" w:rsidRDefault="00000000">
            <w:r>
              <w:rPr>
                <w:rFonts w:ascii="Segoe UI" w:hAnsi="Segoe UI"/>
                <w:color w:val="1E293B"/>
                <w:sz w:val="17"/>
              </w:rPr>
              <w:t>Database Integrity Scripts &amp; Regex Audit</w:t>
            </w:r>
          </w:p>
        </w:tc>
        <w:tc>
          <w:tcPr>
            <w:tcW w:w="1584" w:type="dxa"/>
            <w:shd w:val="clear" w:color="auto" w:fill="FFFFFF"/>
            <w:tcMar>
              <w:top w:w="80" w:type="dxa"/>
              <w:left w:w="120" w:type="dxa"/>
              <w:bottom w:w="80" w:type="dxa"/>
              <w:right w:w="120" w:type="dxa"/>
            </w:tcMar>
          </w:tcPr>
          <w:p w14:paraId="4DAE3DD6" w14:textId="77777777" w:rsidR="00A10850" w:rsidRDefault="00000000">
            <w:r>
              <w:rPr>
                <w:rFonts w:ascii="Segoe UI" w:hAnsi="Segoe UI"/>
                <w:color w:val="1E293B"/>
                <w:sz w:val="17"/>
              </w:rPr>
              <w:t>100% COMPLETE</w:t>
            </w:r>
          </w:p>
        </w:tc>
      </w:tr>
      <w:tr w:rsidR="00A10850" w14:paraId="03AAC5A3" w14:textId="77777777">
        <w:trPr>
          <w:jc w:val="center"/>
        </w:trPr>
        <w:tc>
          <w:tcPr>
            <w:tcW w:w="2016" w:type="dxa"/>
            <w:shd w:val="clear" w:color="auto" w:fill="F8FAFC"/>
            <w:tcMar>
              <w:top w:w="80" w:type="dxa"/>
              <w:left w:w="120" w:type="dxa"/>
              <w:bottom w:w="80" w:type="dxa"/>
              <w:right w:w="120" w:type="dxa"/>
            </w:tcMar>
          </w:tcPr>
          <w:p w14:paraId="4BFC0978" w14:textId="77777777" w:rsidR="00A10850" w:rsidRDefault="00000000">
            <w:r>
              <w:rPr>
                <w:rFonts w:ascii="Segoe UI" w:hAnsi="Segoe UI"/>
                <w:color w:val="1E293B"/>
                <w:sz w:val="17"/>
              </w:rPr>
              <w:t>FastAPI Modular Backend</w:t>
            </w:r>
          </w:p>
        </w:tc>
        <w:tc>
          <w:tcPr>
            <w:tcW w:w="3168" w:type="dxa"/>
            <w:shd w:val="clear" w:color="auto" w:fill="F8FAFC"/>
            <w:tcMar>
              <w:top w:w="80" w:type="dxa"/>
              <w:left w:w="120" w:type="dxa"/>
              <w:bottom w:w="80" w:type="dxa"/>
              <w:right w:w="120" w:type="dxa"/>
            </w:tcMar>
          </w:tcPr>
          <w:p w14:paraId="1F041F88" w14:textId="77777777" w:rsidR="00A10850" w:rsidRDefault="00000000">
            <w:r>
              <w:rPr>
                <w:rFonts w:ascii="Segoe UI" w:hAnsi="Segoe UI"/>
                <w:color w:val="1E293B"/>
                <w:sz w:val="17"/>
              </w:rPr>
              <w:t>RESTful API with Pydantic V2 schemas, async database pooling, and CORS</w:t>
            </w:r>
          </w:p>
        </w:tc>
        <w:tc>
          <w:tcPr>
            <w:tcW w:w="2592" w:type="dxa"/>
            <w:shd w:val="clear" w:color="auto" w:fill="F8FAFC"/>
            <w:tcMar>
              <w:top w:w="80" w:type="dxa"/>
              <w:left w:w="120" w:type="dxa"/>
              <w:bottom w:w="80" w:type="dxa"/>
              <w:right w:w="120" w:type="dxa"/>
            </w:tcMar>
          </w:tcPr>
          <w:p w14:paraId="7C3A5D33" w14:textId="77777777" w:rsidR="00A10850" w:rsidRDefault="00000000">
            <w:r>
              <w:rPr>
                <w:rFonts w:ascii="Segoe UI" w:hAnsi="Segoe UI"/>
                <w:color w:val="1E293B"/>
                <w:sz w:val="17"/>
              </w:rPr>
              <w:t>Uvicorn Docker Container on Render Cloud</w:t>
            </w:r>
          </w:p>
        </w:tc>
        <w:tc>
          <w:tcPr>
            <w:tcW w:w="1584" w:type="dxa"/>
            <w:shd w:val="clear" w:color="auto" w:fill="F8FAFC"/>
            <w:tcMar>
              <w:top w:w="80" w:type="dxa"/>
              <w:left w:w="120" w:type="dxa"/>
              <w:bottom w:w="80" w:type="dxa"/>
              <w:right w:w="120" w:type="dxa"/>
            </w:tcMar>
          </w:tcPr>
          <w:p w14:paraId="66166197" w14:textId="77777777" w:rsidR="00A10850" w:rsidRDefault="00000000">
            <w:r>
              <w:rPr>
                <w:rFonts w:ascii="Segoe UI" w:hAnsi="Segoe UI"/>
                <w:color w:val="1E293B"/>
                <w:sz w:val="17"/>
              </w:rPr>
              <w:t>100% COMPLETE</w:t>
            </w:r>
          </w:p>
        </w:tc>
      </w:tr>
      <w:tr w:rsidR="00A10850" w14:paraId="48975977" w14:textId="77777777">
        <w:trPr>
          <w:jc w:val="center"/>
        </w:trPr>
        <w:tc>
          <w:tcPr>
            <w:tcW w:w="2016" w:type="dxa"/>
            <w:shd w:val="clear" w:color="auto" w:fill="FFFFFF"/>
            <w:tcMar>
              <w:top w:w="80" w:type="dxa"/>
              <w:left w:w="120" w:type="dxa"/>
              <w:bottom w:w="80" w:type="dxa"/>
              <w:right w:w="120" w:type="dxa"/>
            </w:tcMar>
          </w:tcPr>
          <w:p w14:paraId="496CA148" w14:textId="77777777" w:rsidR="00A10850" w:rsidRDefault="00000000">
            <w:r>
              <w:rPr>
                <w:rFonts w:ascii="Segoe UI" w:hAnsi="Segoe UI"/>
                <w:color w:val="1E293B"/>
                <w:sz w:val="17"/>
              </w:rPr>
              <w:t>Dual-Engine OCR IDP</w:t>
            </w:r>
          </w:p>
        </w:tc>
        <w:tc>
          <w:tcPr>
            <w:tcW w:w="3168" w:type="dxa"/>
            <w:shd w:val="clear" w:color="auto" w:fill="FFFFFF"/>
            <w:tcMar>
              <w:top w:w="80" w:type="dxa"/>
              <w:left w:w="120" w:type="dxa"/>
              <w:bottom w:w="80" w:type="dxa"/>
              <w:right w:w="120" w:type="dxa"/>
            </w:tcMar>
          </w:tcPr>
          <w:p w14:paraId="6774214B" w14:textId="77777777" w:rsidR="00A10850" w:rsidRDefault="00000000">
            <w:r>
              <w:rPr>
                <w:rFonts w:ascii="Segoe UI" w:hAnsi="Segoe UI"/>
                <w:color w:val="1E293B"/>
                <w:sz w:val="17"/>
              </w:rPr>
              <w:t>PaddleOCR primary + EasyOCR fallback with regex heuristic risk parser</w:t>
            </w:r>
          </w:p>
        </w:tc>
        <w:tc>
          <w:tcPr>
            <w:tcW w:w="2592" w:type="dxa"/>
            <w:shd w:val="clear" w:color="auto" w:fill="FFFFFF"/>
            <w:tcMar>
              <w:top w:w="80" w:type="dxa"/>
              <w:left w:w="120" w:type="dxa"/>
              <w:bottom w:w="80" w:type="dxa"/>
              <w:right w:w="120" w:type="dxa"/>
            </w:tcMar>
          </w:tcPr>
          <w:p w14:paraId="6D2E27CA" w14:textId="77777777" w:rsidR="00A10850" w:rsidRDefault="00000000">
            <w:r>
              <w:rPr>
                <w:rFonts w:ascii="Segoe UI" w:hAnsi="Segoe UI"/>
                <w:color w:val="1E293B"/>
                <w:sz w:val="17"/>
              </w:rPr>
              <w:t>Automated Aadhaar/PAN synthetic doc test pass</w:t>
            </w:r>
          </w:p>
        </w:tc>
        <w:tc>
          <w:tcPr>
            <w:tcW w:w="1584" w:type="dxa"/>
            <w:shd w:val="clear" w:color="auto" w:fill="FFFFFF"/>
            <w:tcMar>
              <w:top w:w="80" w:type="dxa"/>
              <w:left w:w="120" w:type="dxa"/>
              <w:bottom w:w="80" w:type="dxa"/>
              <w:right w:w="120" w:type="dxa"/>
            </w:tcMar>
          </w:tcPr>
          <w:p w14:paraId="1EB95FA7" w14:textId="77777777" w:rsidR="00A10850" w:rsidRDefault="00000000">
            <w:r>
              <w:rPr>
                <w:rFonts w:ascii="Segoe UI" w:hAnsi="Segoe UI"/>
                <w:color w:val="1E293B"/>
                <w:sz w:val="17"/>
              </w:rPr>
              <w:t>100% COMPLETE</w:t>
            </w:r>
          </w:p>
        </w:tc>
      </w:tr>
      <w:tr w:rsidR="00A10850" w14:paraId="6BB1F0C8" w14:textId="77777777">
        <w:trPr>
          <w:jc w:val="center"/>
        </w:trPr>
        <w:tc>
          <w:tcPr>
            <w:tcW w:w="2016" w:type="dxa"/>
            <w:shd w:val="clear" w:color="auto" w:fill="F8FAFC"/>
            <w:tcMar>
              <w:top w:w="80" w:type="dxa"/>
              <w:left w:w="120" w:type="dxa"/>
              <w:bottom w:w="80" w:type="dxa"/>
              <w:right w:w="120" w:type="dxa"/>
            </w:tcMar>
          </w:tcPr>
          <w:p w14:paraId="7150153A" w14:textId="77777777" w:rsidR="00A10850" w:rsidRDefault="00000000">
            <w:r>
              <w:rPr>
                <w:rFonts w:ascii="Segoe UI" w:hAnsi="Segoe UI"/>
                <w:color w:val="1E293B"/>
                <w:sz w:val="17"/>
              </w:rPr>
              <w:t>Booking State Engine</w:t>
            </w:r>
          </w:p>
        </w:tc>
        <w:tc>
          <w:tcPr>
            <w:tcW w:w="3168" w:type="dxa"/>
            <w:shd w:val="clear" w:color="auto" w:fill="F8FAFC"/>
            <w:tcMar>
              <w:top w:w="80" w:type="dxa"/>
              <w:left w:w="120" w:type="dxa"/>
              <w:bottom w:w="80" w:type="dxa"/>
              <w:right w:w="120" w:type="dxa"/>
            </w:tcMar>
          </w:tcPr>
          <w:p w14:paraId="284B3A99" w14:textId="77777777" w:rsidR="00A10850" w:rsidRDefault="00000000">
            <w:r>
              <w:rPr>
                <w:rFonts w:ascii="Segoe UI" w:hAnsi="Segoe UI"/>
                <w:color w:val="1E293B"/>
                <w:sz w:val="17"/>
              </w:rPr>
              <w:t>Atomic 5-stage FSM with customer OTP verification and transition guards</w:t>
            </w:r>
          </w:p>
        </w:tc>
        <w:tc>
          <w:tcPr>
            <w:tcW w:w="2592" w:type="dxa"/>
            <w:shd w:val="clear" w:color="auto" w:fill="F8FAFC"/>
            <w:tcMar>
              <w:top w:w="80" w:type="dxa"/>
              <w:left w:w="120" w:type="dxa"/>
              <w:bottom w:w="80" w:type="dxa"/>
              <w:right w:w="120" w:type="dxa"/>
            </w:tcMar>
          </w:tcPr>
          <w:p w14:paraId="6913C20B" w14:textId="77777777" w:rsidR="00A10850" w:rsidRDefault="00000000">
            <w:r>
              <w:rPr>
                <w:rFonts w:ascii="Segoe UI" w:hAnsi="Segoe UI"/>
                <w:color w:val="1E293B"/>
                <w:sz w:val="17"/>
              </w:rPr>
              <w:t>Unit &amp; Integration State Machine Test Suite</w:t>
            </w:r>
          </w:p>
        </w:tc>
        <w:tc>
          <w:tcPr>
            <w:tcW w:w="1584" w:type="dxa"/>
            <w:shd w:val="clear" w:color="auto" w:fill="F8FAFC"/>
            <w:tcMar>
              <w:top w:w="80" w:type="dxa"/>
              <w:left w:w="120" w:type="dxa"/>
              <w:bottom w:w="80" w:type="dxa"/>
              <w:right w:w="120" w:type="dxa"/>
            </w:tcMar>
          </w:tcPr>
          <w:p w14:paraId="3607FE42" w14:textId="77777777" w:rsidR="00A10850" w:rsidRDefault="00000000">
            <w:r>
              <w:rPr>
                <w:rFonts w:ascii="Segoe UI" w:hAnsi="Segoe UI"/>
                <w:color w:val="1E293B"/>
                <w:sz w:val="17"/>
              </w:rPr>
              <w:t>100% COMPLETE</w:t>
            </w:r>
          </w:p>
        </w:tc>
      </w:tr>
      <w:tr w:rsidR="00A10850" w14:paraId="1F8E9742" w14:textId="77777777">
        <w:trPr>
          <w:jc w:val="center"/>
        </w:trPr>
        <w:tc>
          <w:tcPr>
            <w:tcW w:w="2016" w:type="dxa"/>
            <w:shd w:val="clear" w:color="auto" w:fill="FFFFFF"/>
            <w:tcMar>
              <w:top w:w="80" w:type="dxa"/>
              <w:left w:w="120" w:type="dxa"/>
              <w:bottom w:w="80" w:type="dxa"/>
              <w:right w:w="120" w:type="dxa"/>
            </w:tcMar>
          </w:tcPr>
          <w:p w14:paraId="246F1B73" w14:textId="77777777" w:rsidR="00A10850" w:rsidRDefault="00000000">
            <w:r>
              <w:rPr>
                <w:rFonts w:ascii="Segoe UI" w:hAnsi="Segoe UI"/>
                <w:color w:val="1E293B"/>
                <w:sz w:val="17"/>
              </w:rPr>
              <w:t xml:space="preserve">Security &amp; RBAC </w:t>
            </w:r>
            <w:r>
              <w:rPr>
                <w:rFonts w:ascii="Segoe UI" w:hAnsi="Segoe UI"/>
                <w:color w:val="1E293B"/>
                <w:sz w:val="17"/>
              </w:rPr>
              <w:lastRenderedPageBreak/>
              <w:t>Enforcement</w:t>
            </w:r>
          </w:p>
        </w:tc>
        <w:tc>
          <w:tcPr>
            <w:tcW w:w="3168" w:type="dxa"/>
            <w:shd w:val="clear" w:color="auto" w:fill="FFFFFF"/>
            <w:tcMar>
              <w:top w:w="80" w:type="dxa"/>
              <w:left w:w="120" w:type="dxa"/>
              <w:bottom w:w="80" w:type="dxa"/>
              <w:right w:w="120" w:type="dxa"/>
            </w:tcMar>
          </w:tcPr>
          <w:p w14:paraId="557CC8BE" w14:textId="77777777" w:rsidR="00A10850" w:rsidRDefault="00000000">
            <w:r>
              <w:rPr>
                <w:rFonts w:ascii="Segoe UI" w:hAnsi="Segoe UI"/>
                <w:color w:val="1E293B"/>
                <w:sz w:val="17"/>
              </w:rPr>
              <w:lastRenderedPageBreak/>
              <w:t xml:space="preserve">JWT Bearer auth, salted SHA-256 </w:t>
            </w:r>
            <w:r>
              <w:rPr>
                <w:rFonts w:ascii="Segoe UI" w:hAnsi="Segoe UI"/>
                <w:color w:val="1E293B"/>
                <w:sz w:val="17"/>
              </w:rPr>
              <w:lastRenderedPageBreak/>
              <w:t>password hashing, IDOR prevention</w:t>
            </w:r>
          </w:p>
        </w:tc>
        <w:tc>
          <w:tcPr>
            <w:tcW w:w="2592" w:type="dxa"/>
            <w:shd w:val="clear" w:color="auto" w:fill="FFFFFF"/>
            <w:tcMar>
              <w:top w:w="80" w:type="dxa"/>
              <w:left w:w="120" w:type="dxa"/>
              <w:bottom w:w="80" w:type="dxa"/>
              <w:right w:w="120" w:type="dxa"/>
            </w:tcMar>
          </w:tcPr>
          <w:p w14:paraId="2F2E032E" w14:textId="77777777" w:rsidR="00A10850" w:rsidRDefault="00000000">
            <w:r>
              <w:rPr>
                <w:rFonts w:ascii="Segoe UI" w:hAnsi="Segoe UI"/>
                <w:color w:val="1E293B"/>
                <w:sz w:val="17"/>
              </w:rPr>
              <w:lastRenderedPageBreak/>
              <w:t xml:space="preserve">Phase 12 RBAC Security Audit </w:t>
            </w:r>
            <w:r>
              <w:rPr>
                <w:rFonts w:ascii="Segoe UI" w:hAnsi="Segoe UI"/>
                <w:color w:val="1E293B"/>
                <w:sz w:val="17"/>
              </w:rPr>
              <w:lastRenderedPageBreak/>
              <w:t>Pass (24 tests)</w:t>
            </w:r>
          </w:p>
        </w:tc>
        <w:tc>
          <w:tcPr>
            <w:tcW w:w="1584" w:type="dxa"/>
            <w:shd w:val="clear" w:color="auto" w:fill="FFFFFF"/>
            <w:tcMar>
              <w:top w:w="80" w:type="dxa"/>
              <w:left w:w="120" w:type="dxa"/>
              <w:bottom w:w="80" w:type="dxa"/>
              <w:right w:w="120" w:type="dxa"/>
            </w:tcMar>
          </w:tcPr>
          <w:p w14:paraId="133CD39B" w14:textId="77777777" w:rsidR="00A10850" w:rsidRDefault="00000000">
            <w:r>
              <w:rPr>
                <w:rFonts w:ascii="Segoe UI" w:hAnsi="Segoe UI"/>
                <w:color w:val="1E293B"/>
                <w:sz w:val="17"/>
              </w:rPr>
              <w:lastRenderedPageBreak/>
              <w:t>100% COMPLETE</w:t>
            </w:r>
          </w:p>
        </w:tc>
      </w:tr>
      <w:tr w:rsidR="00A10850" w14:paraId="486BEF00" w14:textId="77777777">
        <w:trPr>
          <w:jc w:val="center"/>
        </w:trPr>
        <w:tc>
          <w:tcPr>
            <w:tcW w:w="2016" w:type="dxa"/>
            <w:shd w:val="clear" w:color="auto" w:fill="F8FAFC"/>
            <w:tcMar>
              <w:top w:w="80" w:type="dxa"/>
              <w:left w:w="120" w:type="dxa"/>
              <w:bottom w:w="80" w:type="dxa"/>
              <w:right w:w="120" w:type="dxa"/>
            </w:tcMar>
          </w:tcPr>
          <w:p w14:paraId="3C4D906D" w14:textId="77777777" w:rsidR="00A10850" w:rsidRDefault="00000000">
            <w:r>
              <w:rPr>
                <w:rFonts w:ascii="Segoe UI" w:hAnsi="Segoe UI"/>
                <w:color w:val="1E293B"/>
                <w:sz w:val="17"/>
              </w:rPr>
              <w:t>Multi-Portal Web SPAs</w:t>
            </w:r>
          </w:p>
        </w:tc>
        <w:tc>
          <w:tcPr>
            <w:tcW w:w="3168" w:type="dxa"/>
            <w:shd w:val="clear" w:color="auto" w:fill="F8FAFC"/>
            <w:tcMar>
              <w:top w:w="80" w:type="dxa"/>
              <w:left w:w="120" w:type="dxa"/>
              <w:bottom w:w="80" w:type="dxa"/>
              <w:right w:w="120" w:type="dxa"/>
            </w:tcMar>
          </w:tcPr>
          <w:p w14:paraId="06AA6A16" w14:textId="77777777" w:rsidR="00A10850" w:rsidRDefault="00000000">
            <w:r>
              <w:rPr>
                <w:rFonts w:ascii="Segoe UI" w:hAnsi="Segoe UI"/>
                <w:color w:val="1E293B"/>
                <w:sz w:val="17"/>
              </w:rPr>
              <w:t>Vite/React SPAs for Customer, Provider, Admin, and Landing with SPA routing</w:t>
            </w:r>
          </w:p>
        </w:tc>
        <w:tc>
          <w:tcPr>
            <w:tcW w:w="2592" w:type="dxa"/>
            <w:shd w:val="clear" w:color="auto" w:fill="F8FAFC"/>
            <w:tcMar>
              <w:top w:w="80" w:type="dxa"/>
              <w:left w:w="120" w:type="dxa"/>
              <w:bottom w:w="80" w:type="dxa"/>
              <w:right w:w="120" w:type="dxa"/>
            </w:tcMar>
          </w:tcPr>
          <w:p w14:paraId="52B48237" w14:textId="77777777" w:rsidR="00A10850" w:rsidRDefault="00000000">
            <w:r>
              <w:rPr>
                <w:rFonts w:ascii="Segoe UI" w:hAnsi="Segoe UI"/>
                <w:color w:val="1E293B"/>
                <w:sz w:val="17"/>
              </w:rPr>
              <w:t>Live Production Deployment on Vercel</w:t>
            </w:r>
          </w:p>
        </w:tc>
        <w:tc>
          <w:tcPr>
            <w:tcW w:w="1584" w:type="dxa"/>
            <w:shd w:val="clear" w:color="auto" w:fill="F8FAFC"/>
            <w:tcMar>
              <w:top w:w="80" w:type="dxa"/>
              <w:left w:w="120" w:type="dxa"/>
              <w:bottom w:w="80" w:type="dxa"/>
              <w:right w:w="120" w:type="dxa"/>
            </w:tcMar>
          </w:tcPr>
          <w:p w14:paraId="71F468F8" w14:textId="77777777" w:rsidR="00A10850" w:rsidRDefault="00000000">
            <w:r>
              <w:rPr>
                <w:rFonts w:ascii="Segoe UI" w:hAnsi="Segoe UI"/>
                <w:color w:val="1E293B"/>
                <w:sz w:val="17"/>
              </w:rPr>
              <w:t>100% COMPLETE</w:t>
            </w:r>
          </w:p>
        </w:tc>
      </w:tr>
      <w:tr w:rsidR="00A10850" w14:paraId="1C7D40A2" w14:textId="77777777">
        <w:trPr>
          <w:jc w:val="center"/>
        </w:trPr>
        <w:tc>
          <w:tcPr>
            <w:tcW w:w="2016" w:type="dxa"/>
            <w:shd w:val="clear" w:color="auto" w:fill="FFFFFF"/>
            <w:tcMar>
              <w:top w:w="80" w:type="dxa"/>
              <w:left w:w="120" w:type="dxa"/>
              <w:bottom w:w="80" w:type="dxa"/>
              <w:right w:w="120" w:type="dxa"/>
            </w:tcMar>
          </w:tcPr>
          <w:p w14:paraId="6FBCA50B" w14:textId="77777777" w:rsidR="00A10850" w:rsidRDefault="00000000">
            <w:r>
              <w:rPr>
                <w:rFonts w:ascii="Segoe UI" w:hAnsi="Segoe UI"/>
                <w:color w:val="1E293B"/>
                <w:sz w:val="17"/>
              </w:rPr>
              <w:t>Apache Kafka Event Bus</w:t>
            </w:r>
          </w:p>
        </w:tc>
        <w:tc>
          <w:tcPr>
            <w:tcW w:w="3168" w:type="dxa"/>
            <w:shd w:val="clear" w:color="auto" w:fill="FFFFFF"/>
            <w:tcMar>
              <w:top w:w="80" w:type="dxa"/>
              <w:left w:w="120" w:type="dxa"/>
              <w:bottom w:w="80" w:type="dxa"/>
              <w:right w:w="120" w:type="dxa"/>
            </w:tcMar>
          </w:tcPr>
          <w:p w14:paraId="3314933A" w14:textId="77777777" w:rsidR="00A10850" w:rsidRDefault="00000000">
            <w:r>
              <w:rPr>
                <w:rFonts w:ascii="Segoe UI" w:hAnsi="Segoe UI"/>
                <w:color w:val="1E293B"/>
                <w:sz w:val="17"/>
              </w:rPr>
              <w:t>7 Canonical topic schemas designed, broker connection verified in tests</w:t>
            </w:r>
          </w:p>
        </w:tc>
        <w:tc>
          <w:tcPr>
            <w:tcW w:w="2592" w:type="dxa"/>
            <w:shd w:val="clear" w:color="auto" w:fill="FFFFFF"/>
            <w:tcMar>
              <w:top w:w="80" w:type="dxa"/>
              <w:left w:w="120" w:type="dxa"/>
              <w:bottom w:w="80" w:type="dxa"/>
              <w:right w:w="120" w:type="dxa"/>
            </w:tcMar>
          </w:tcPr>
          <w:p w14:paraId="3760F834" w14:textId="77777777" w:rsidR="00A10850" w:rsidRDefault="00000000">
            <w:r>
              <w:rPr>
                <w:rFonts w:ascii="Segoe UI" w:hAnsi="Segoe UI"/>
                <w:color w:val="1E293B"/>
                <w:sz w:val="17"/>
              </w:rPr>
              <w:t>Local &amp; Cloud Redpanda test connection script</w:t>
            </w:r>
          </w:p>
        </w:tc>
        <w:tc>
          <w:tcPr>
            <w:tcW w:w="1584" w:type="dxa"/>
            <w:shd w:val="clear" w:color="auto" w:fill="FFFFFF"/>
            <w:tcMar>
              <w:top w:w="80" w:type="dxa"/>
              <w:left w:w="120" w:type="dxa"/>
              <w:bottom w:w="80" w:type="dxa"/>
              <w:right w:w="120" w:type="dxa"/>
            </w:tcMar>
          </w:tcPr>
          <w:p w14:paraId="1E1EBE75" w14:textId="77777777" w:rsidR="00A10850" w:rsidRDefault="00000000">
            <w:r>
              <w:rPr>
                <w:rFonts w:ascii="Segoe UI" w:hAnsi="Segoe UI"/>
                <w:color w:val="1E293B"/>
                <w:sz w:val="17"/>
              </w:rPr>
              <w:t>IN PROGRESS (50%)</w:t>
            </w:r>
          </w:p>
        </w:tc>
      </w:tr>
      <w:tr w:rsidR="00A10850" w14:paraId="362FAA10" w14:textId="77777777">
        <w:trPr>
          <w:jc w:val="center"/>
        </w:trPr>
        <w:tc>
          <w:tcPr>
            <w:tcW w:w="2016" w:type="dxa"/>
            <w:shd w:val="clear" w:color="auto" w:fill="F8FAFC"/>
            <w:tcMar>
              <w:top w:w="80" w:type="dxa"/>
              <w:left w:w="120" w:type="dxa"/>
              <w:bottom w:w="80" w:type="dxa"/>
              <w:right w:w="120" w:type="dxa"/>
            </w:tcMar>
          </w:tcPr>
          <w:p w14:paraId="0C254E30" w14:textId="77777777" w:rsidR="00A10850" w:rsidRDefault="00000000">
            <w:r>
              <w:rPr>
                <w:rFonts w:ascii="Segoe UI" w:hAnsi="Segoe UI"/>
                <w:color w:val="1E293B"/>
                <w:sz w:val="17"/>
              </w:rPr>
              <w:t>Live GPS Map Telemetry</w:t>
            </w:r>
          </w:p>
        </w:tc>
        <w:tc>
          <w:tcPr>
            <w:tcW w:w="3168" w:type="dxa"/>
            <w:shd w:val="clear" w:color="auto" w:fill="F8FAFC"/>
            <w:tcMar>
              <w:top w:w="80" w:type="dxa"/>
              <w:left w:w="120" w:type="dxa"/>
              <w:bottom w:w="80" w:type="dxa"/>
              <w:right w:w="120" w:type="dxa"/>
            </w:tcMar>
          </w:tcPr>
          <w:p w14:paraId="0E3537EB" w14:textId="77777777" w:rsidR="00A10850" w:rsidRDefault="00000000">
            <w:r>
              <w:rPr>
                <w:rFonts w:ascii="Segoe UI" w:hAnsi="Segoe UI"/>
                <w:color w:val="1E293B"/>
                <w:sz w:val="17"/>
              </w:rPr>
              <w:t>WebSocket endpoint stubs created; Leaflet real-time driver tracking pending</w:t>
            </w:r>
          </w:p>
        </w:tc>
        <w:tc>
          <w:tcPr>
            <w:tcW w:w="2592" w:type="dxa"/>
            <w:shd w:val="clear" w:color="auto" w:fill="F8FAFC"/>
            <w:tcMar>
              <w:top w:w="80" w:type="dxa"/>
              <w:left w:w="120" w:type="dxa"/>
              <w:bottom w:w="80" w:type="dxa"/>
              <w:right w:w="120" w:type="dxa"/>
            </w:tcMar>
          </w:tcPr>
          <w:p w14:paraId="2AAEF9DB" w14:textId="77777777" w:rsidR="00A10850" w:rsidRDefault="00000000">
            <w:r>
              <w:rPr>
                <w:rFonts w:ascii="Segoe UI" w:hAnsi="Segoe UI"/>
                <w:color w:val="1E293B"/>
                <w:sz w:val="17"/>
              </w:rPr>
              <w:t>Frontend route geometry utility ready</w:t>
            </w:r>
          </w:p>
        </w:tc>
        <w:tc>
          <w:tcPr>
            <w:tcW w:w="1584" w:type="dxa"/>
            <w:shd w:val="clear" w:color="auto" w:fill="F8FAFC"/>
            <w:tcMar>
              <w:top w:w="80" w:type="dxa"/>
              <w:left w:w="120" w:type="dxa"/>
              <w:bottom w:w="80" w:type="dxa"/>
              <w:right w:w="120" w:type="dxa"/>
            </w:tcMar>
          </w:tcPr>
          <w:p w14:paraId="15B404FA" w14:textId="77777777" w:rsidR="00A10850" w:rsidRDefault="00000000">
            <w:r>
              <w:rPr>
                <w:rFonts w:ascii="Segoe UI" w:hAnsi="Segoe UI"/>
                <w:color w:val="1E293B"/>
                <w:sz w:val="17"/>
              </w:rPr>
              <w:t>IN PROGRESS (30%)</w:t>
            </w:r>
          </w:p>
        </w:tc>
      </w:tr>
    </w:tbl>
    <w:p w14:paraId="5D9BE6FA" w14:textId="77777777" w:rsidR="00A10850" w:rsidRDefault="00A10850">
      <w:pPr>
        <w:spacing w:after="80"/>
      </w:pPr>
    </w:p>
    <w:p w14:paraId="40F8E361" w14:textId="77777777" w:rsidR="00A10850" w:rsidRDefault="00000000">
      <w:pPr>
        <w:pStyle w:val="Heading2"/>
        <w:spacing w:before="280" w:after="120"/>
      </w:pPr>
      <w:r>
        <w:rPr>
          <w:rFonts w:ascii="Segoe UI" w:hAnsi="Segoe UI"/>
          <w:color w:val="2F5233"/>
          <w:sz w:val="25"/>
        </w:rPr>
        <w:t>7.1 Master Service Catalog Distribution (457 Services)</w:t>
      </w:r>
    </w:p>
    <w:tbl>
      <w:tblPr>
        <w:tblW w:w="0" w:type="auto"/>
        <w:jc w:val="center"/>
        <w:tblLayout w:type="fixed"/>
        <w:tblLook w:val="04A0" w:firstRow="1" w:lastRow="0" w:firstColumn="1" w:lastColumn="0" w:noHBand="0" w:noVBand="1"/>
      </w:tblPr>
      <w:tblGrid>
        <w:gridCol w:w="2160"/>
        <w:gridCol w:w="1584"/>
        <w:gridCol w:w="1296"/>
        <w:gridCol w:w="1728"/>
        <w:gridCol w:w="2592"/>
      </w:tblGrid>
      <w:tr w:rsidR="00A10850" w14:paraId="5CF2608E" w14:textId="77777777">
        <w:trPr>
          <w:jc w:val="center"/>
        </w:trPr>
        <w:tc>
          <w:tcPr>
            <w:tcW w:w="2160" w:type="dxa"/>
            <w:shd w:val="clear" w:color="auto" w:fill="2F5233"/>
            <w:tcMar>
              <w:top w:w="100" w:type="dxa"/>
              <w:left w:w="120" w:type="dxa"/>
              <w:bottom w:w="100" w:type="dxa"/>
              <w:right w:w="120" w:type="dxa"/>
            </w:tcMar>
          </w:tcPr>
          <w:p w14:paraId="2737E2EC" w14:textId="77777777" w:rsidR="00A10850" w:rsidRDefault="00000000">
            <w:r>
              <w:rPr>
                <w:rFonts w:ascii="Segoe UI" w:hAnsi="Segoe UI"/>
                <w:b/>
                <w:color w:val="FAF7F0"/>
                <w:sz w:val="18"/>
              </w:rPr>
              <w:t>Category Title</w:t>
            </w:r>
          </w:p>
        </w:tc>
        <w:tc>
          <w:tcPr>
            <w:tcW w:w="1584" w:type="dxa"/>
            <w:shd w:val="clear" w:color="auto" w:fill="2F5233"/>
            <w:tcMar>
              <w:top w:w="100" w:type="dxa"/>
              <w:left w:w="120" w:type="dxa"/>
              <w:bottom w:w="100" w:type="dxa"/>
              <w:right w:w="120" w:type="dxa"/>
            </w:tcMar>
          </w:tcPr>
          <w:p w14:paraId="260933AE" w14:textId="77777777" w:rsidR="00A10850" w:rsidRDefault="00000000">
            <w:r>
              <w:rPr>
                <w:rFonts w:ascii="Segoe UI" w:hAnsi="Segoe UI"/>
                <w:b/>
                <w:color w:val="FAF7F0"/>
                <w:sz w:val="18"/>
              </w:rPr>
              <w:t>Subcategories</w:t>
            </w:r>
          </w:p>
        </w:tc>
        <w:tc>
          <w:tcPr>
            <w:tcW w:w="1296" w:type="dxa"/>
            <w:shd w:val="clear" w:color="auto" w:fill="2F5233"/>
            <w:tcMar>
              <w:top w:w="100" w:type="dxa"/>
              <w:left w:w="120" w:type="dxa"/>
              <w:bottom w:w="100" w:type="dxa"/>
              <w:right w:w="120" w:type="dxa"/>
            </w:tcMar>
          </w:tcPr>
          <w:p w14:paraId="4A1059AD" w14:textId="77777777" w:rsidR="00A10850" w:rsidRDefault="00000000">
            <w:r>
              <w:rPr>
                <w:rFonts w:ascii="Segoe UI" w:hAnsi="Segoe UI"/>
                <w:b/>
                <w:color w:val="FAF7F0"/>
                <w:sz w:val="18"/>
              </w:rPr>
              <w:t>Services Count</w:t>
            </w:r>
          </w:p>
        </w:tc>
        <w:tc>
          <w:tcPr>
            <w:tcW w:w="1728" w:type="dxa"/>
            <w:shd w:val="clear" w:color="auto" w:fill="2F5233"/>
            <w:tcMar>
              <w:top w:w="100" w:type="dxa"/>
              <w:left w:w="120" w:type="dxa"/>
              <w:bottom w:w="100" w:type="dxa"/>
              <w:right w:w="120" w:type="dxa"/>
            </w:tcMar>
          </w:tcPr>
          <w:p w14:paraId="704D15EA" w14:textId="77777777" w:rsidR="00A10850" w:rsidRDefault="00000000">
            <w:r>
              <w:rPr>
                <w:rFonts w:ascii="Segoe UI" w:hAnsi="Segoe UI"/>
                <w:b/>
                <w:color w:val="FAF7F0"/>
                <w:sz w:val="18"/>
              </w:rPr>
              <w:t>Price Range (INR)</w:t>
            </w:r>
          </w:p>
        </w:tc>
        <w:tc>
          <w:tcPr>
            <w:tcW w:w="2592" w:type="dxa"/>
            <w:shd w:val="clear" w:color="auto" w:fill="2F5233"/>
            <w:tcMar>
              <w:top w:w="100" w:type="dxa"/>
              <w:left w:w="120" w:type="dxa"/>
              <w:bottom w:w="100" w:type="dxa"/>
              <w:right w:w="120" w:type="dxa"/>
            </w:tcMar>
          </w:tcPr>
          <w:p w14:paraId="584EAA91" w14:textId="77777777" w:rsidR="00A10850" w:rsidRDefault="00000000">
            <w:r>
              <w:rPr>
                <w:rFonts w:ascii="Segoe UI" w:hAnsi="Segoe UI"/>
                <w:b/>
                <w:color w:val="FAF7F0"/>
                <w:sz w:val="18"/>
              </w:rPr>
              <w:t>Primary Service Inclusions</w:t>
            </w:r>
          </w:p>
        </w:tc>
      </w:tr>
      <w:tr w:rsidR="00A10850" w14:paraId="35394FD6" w14:textId="77777777">
        <w:trPr>
          <w:jc w:val="center"/>
        </w:trPr>
        <w:tc>
          <w:tcPr>
            <w:tcW w:w="2160" w:type="dxa"/>
            <w:shd w:val="clear" w:color="auto" w:fill="FFFFFF"/>
            <w:tcMar>
              <w:top w:w="80" w:type="dxa"/>
              <w:left w:w="120" w:type="dxa"/>
              <w:bottom w:w="80" w:type="dxa"/>
              <w:right w:w="120" w:type="dxa"/>
            </w:tcMar>
          </w:tcPr>
          <w:p w14:paraId="596F064B" w14:textId="77777777" w:rsidR="00A10850" w:rsidRDefault="00000000">
            <w:r>
              <w:rPr>
                <w:rFonts w:ascii="Segoe UI" w:hAnsi="Segoe UI"/>
                <w:color w:val="1E293B"/>
                <w:sz w:val="17"/>
              </w:rPr>
              <w:t>Beauty, Salon &amp; Spa</w:t>
            </w:r>
          </w:p>
        </w:tc>
        <w:tc>
          <w:tcPr>
            <w:tcW w:w="1584" w:type="dxa"/>
            <w:shd w:val="clear" w:color="auto" w:fill="FFFFFF"/>
            <w:tcMar>
              <w:top w:w="80" w:type="dxa"/>
              <w:left w:w="120" w:type="dxa"/>
              <w:bottom w:w="80" w:type="dxa"/>
              <w:right w:w="120" w:type="dxa"/>
            </w:tcMar>
          </w:tcPr>
          <w:p w14:paraId="13515BDE" w14:textId="77777777" w:rsidR="00A10850" w:rsidRDefault="00000000">
            <w:r>
              <w:rPr>
                <w:rFonts w:ascii="Segoe UI" w:hAnsi="Segoe UI"/>
                <w:color w:val="1E293B"/>
                <w:sz w:val="17"/>
              </w:rPr>
              <w:t>12 Subcategories</w:t>
            </w:r>
          </w:p>
        </w:tc>
        <w:tc>
          <w:tcPr>
            <w:tcW w:w="1296" w:type="dxa"/>
            <w:shd w:val="clear" w:color="auto" w:fill="FFFFFF"/>
            <w:tcMar>
              <w:top w:w="80" w:type="dxa"/>
              <w:left w:w="120" w:type="dxa"/>
              <w:bottom w:w="80" w:type="dxa"/>
              <w:right w:w="120" w:type="dxa"/>
            </w:tcMar>
          </w:tcPr>
          <w:p w14:paraId="333E075A" w14:textId="77777777" w:rsidR="00A10850" w:rsidRDefault="00000000">
            <w:r>
              <w:rPr>
                <w:rFonts w:ascii="Segoe UI" w:hAnsi="Segoe UI"/>
                <w:color w:val="1E293B"/>
                <w:sz w:val="17"/>
              </w:rPr>
              <w:t>109 Services</w:t>
            </w:r>
          </w:p>
        </w:tc>
        <w:tc>
          <w:tcPr>
            <w:tcW w:w="1728" w:type="dxa"/>
            <w:shd w:val="clear" w:color="auto" w:fill="FFFFFF"/>
            <w:tcMar>
              <w:top w:w="80" w:type="dxa"/>
              <w:left w:w="120" w:type="dxa"/>
              <w:bottom w:w="80" w:type="dxa"/>
              <w:right w:w="120" w:type="dxa"/>
            </w:tcMar>
          </w:tcPr>
          <w:p w14:paraId="6DACC7E8" w14:textId="77777777" w:rsidR="00A10850" w:rsidRDefault="00000000">
            <w:r>
              <w:rPr>
                <w:rFonts w:ascii="Segoe UI" w:hAnsi="Segoe UI"/>
                <w:color w:val="1E293B"/>
                <w:sz w:val="17"/>
              </w:rPr>
              <w:t>₹299 – ₹4,999</w:t>
            </w:r>
          </w:p>
        </w:tc>
        <w:tc>
          <w:tcPr>
            <w:tcW w:w="2592" w:type="dxa"/>
            <w:shd w:val="clear" w:color="auto" w:fill="FFFFFF"/>
            <w:tcMar>
              <w:top w:w="80" w:type="dxa"/>
              <w:left w:w="120" w:type="dxa"/>
              <w:bottom w:w="80" w:type="dxa"/>
              <w:right w:w="120" w:type="dxa"/>
            </w:tcMar>
          </w:tcPr>
          <w:p w14:paraId="187E02AC" w14:textId="77777777" w:rsidR="00A10850" w:rsidRDefault="00000000">
            <w:r>
              <w:rPr>
                <w:rFonts w:ascii="Segoe UI" w:hAnsi="Segoe UI"/>
                <w:color w:val="1E293B"/>
                <w:sz w:val="17"/>
              </w:rPr>
              <w:t>Single-use sanitized kits, premium waxes, herbal facials</w:t>
            </w:r>
          </w:p>
        </w:tc>
      </w:tr>
      <w:tr w:rsidR="00A10850" w14:paraId="3CE284EE" w14:textId="77777777">
        <w:trPr>
          <w:jc w:val="center"/>
        </w:trPr>
        <w:tc>
          <w:tcPr>
            <w:tcW w:w="2160" w:type="dxa"/>
            <w:shd w:val="clear" w:color="auto" w:fill="F8FAFC"/>
            <w:tcMar>
              <w:top w:w="80" w:type="dxa"/>
              <w:left w:w="120" w:type="dxa"/>
              <w:bottom w:w="80" w:type="dxa"/>
              <w:right w:w="120" w:type="dxa"/>
            </w:tcMar>
          </w:tcPr>
          <w:p w14:paraId="72B885ED" w14:textId="77777777" w:rsidR="00A10850" w:rsidRDefault="00000000">
            <w:r>
              <w:rPr>
                <w:rFonts w:ascii="Segoe UI" w:hAnsi="Segoe UI"/>
                <w:color w:val="1E293B"/>
                <w:sz w:val="17"/>
              </w:rPr>
              <w:t>Cleaning &amp; Home Cleaning</w:t>
            </w:r>
          </w:p>
        </w:tc>
        <w:tc>
          <w:tcPr>
            <w:tcW w:w="1584" w:type="dxa"/>
            <w:shd w:val="clear" w:color="auto" w:fill="F8FAFC"/>
            <w:tcMar>
              <w:top w:w="80" w:type="dxa"/>
              <w:left w:w="120" w:type="dxa"/>
              <w:bottom w:w="80" w:type="dxa"/>
              <w:right w:w="120" w:type="dxa"/>
            </w:tcMar>
          </w:tcPr>
          <w:p w14:paraId="2BF6D65A" w14:textId="77777777" w:rsidR="00A10850" w:rsidRDefault="00000000">
            <w:r>
              <w:rPr>
                <w:rFonts w:ascii="Segoe UI" w:hAnsi="Segoe UI"/>
                <w:color w:val="1E293B"/>
                <w:sz w:val="17"/>
              </w:rPr>
              <w:t>8 Subcategories</w:t>
            </w:r>
          </w:p>
        </w:tc>
        <w:tc>
          <w:tcPr>
            <w:tcW w:w="1296" w:type="dxa"/>
            <w:shd w:val="clear" w:color="auto" w:fill="F8FAFC"/>
            <w:tcMar>
              <w:top w:w="80" w:type="dxa"/>
              <w:left w:w="120" w:type="dxa"/>
              <w:bottom w:w="80" w:type="dxa"/>
              <w:right w:w="120" w:type="dxa"/>
            </w:tcMar>
          </w:tcPr>
          <w:p w14:paraId="3789FAE9" w14:textId="77777777" w:rsidR="00A10850" w:rsidRDefault="00000000">
            <w:r>
              <w:rPr>
                <w:rFonts w:ascii="Segoe UI" w:hAnsi="Segoe UI"/>
                <w:color w:val="1E293B"/>
                <w:sz w:val="17"/>
              </w:rPr>
              <w:t>32 Services</w:t>
            </w:r>
          </w:p>
        </w:tc>
        <w:tc>
          <w:tcPr>
            <w:tcW w:w="1728" w:type="dxa"/>
            <w:shd w:val="clear" w:color="auto" w:fill="F8FAFC"/>
            <w:tcMar>
              <w:top w:w="80" w:type="dxa"/>
              <w:left w:w="120" w:type="dxa"/>
              <w:bottom w:w="80" w:type="dxa"/>
              <w:right w:w="120" w:type="dxa"/>
            </w:tcMar>
          </w:tcPr>
          <w:p w14:paraId="436B89AC" w14:textId="77777777" w:rsidR="00A10850" w:rsidRDefault="00000000">
            <w:r>
              <w:rPr>
                <w:rFonts w:ascii="Segoe UI" w:hAnsi="Segoe UI"/>
                <w:color w:val="1E293B"/>
                <w:sz w:val="17"/>
              </w:rPr>
              <w:t>₹799 – ₹6,499</w:t>
            </w:r>
          </w:p>
        </w:tc>
        <w:tc>
          <w:tcPr>
            <w:tcW w:w="2592" w:type="dxa"/>
            <w:shd w:val="clear" w:color="auto" w:fill="F8FAFC"/>
            <w:tcMar>
              <w:top w:w="80" w:type="dxa"/>
              <w:left w:w="120" w:type="dxa"/>
              <w:bottom w:w="80" w:type="dxa"/>
              <w:right w:w="120" w:type="dxa"/>
            </w:tcMar>
          </w:tcPr>
          <w:p w14:paraId="0F8D5AD6" w14:textId="77777777" w:rsidR="00A10850" w:rsidRDefault="00000000">
            <w:r>
              <w:rPr>
                <w:rFonts w:ascii="Segoe UI" w:hAnsi="Segoe UI"/>
                <w:color w:val="1E293B"/>
                <w:sz w:val="17"/>
              </w:rPr>
              <w:t>Industrial vacuuming, hospital-grade disinfectants, scrubbing</w:t>
            </w:r>
          </w:p>
        </w:tc>
      </w:tr>
      <w:tr w:rsidR="00A10850" w14:paraId="2ABB890E" w14:textId="77777777">
        <w:trPr>
          <w:jc w:val="center"/>
        </w:trPr>
        <w:tc>
          <w:tcPr>
            <w:tcW w:w="2160" w:type="dxa"/>
            <w:shd w:val="clear" w:color="auto" w:fill="FFFFFF"/>
            <w:tcMar>
              <w:top w:w="80" w:type="dxa"/>
              <w:left w:w="120" w:type="dxa"/>
              <w:bottom w:w="80" w:type="dxa"/>
              <w:right w:w="120" w:type="dxa"/>
            </w:tcMar>
          </w:tcPr>
          <w:p w14:paraId="59127959" w14:textId="77777777" w:rsidR="00A10850" w:rsidRDefault="00000000">
            <w:r>
              <w:rPr>
                <w:rFonts w:ascii="Segoe UI" w:hAnsi="Segoe UI"/>
                <w:color w:val="1E293B"/>
                <w:sz w:val="17"/>
              </w:rPr>
              <w:t>Cleaning &amp; Pest Control</w:t>
            </w:r>
          </w:p>
        </w:tc>
        <w:tc>
          <w:tcPr>
            <w:tcW w:w="1584" w:type="dxa"/>
            <w:shd w:val="clear" w:color="auto" w:fill="FFFFFF"/>
            <w:tcMar>
              <w:top w:w="80" w:type="dxa"/>
              <w:left w:w="120" w:type="dxa"/>
              <w:bottom w:w="80" w:type="dxa"/>
              <w:right w:w="120" w:type="dxa"/>
            </w:tcMar>
          </w:tcPr>
          <w:p w14:paraId="34C631D6" w14:textId="77777777" w:rsidR="00A10850" w:rsidRDefault="00000000">
            <w:r>
              <w:rPr>
                <w:rFonts w:ascii="Segoe UI" w:hAnsi="Segoe UI"/>
                <w:color w:val="1E293B"/>
                <w:sz w:val="17"/>
              </w:rPr>
              <w:t>6 Subcategories</w:t>
            </w:r>
          </w:p>
        </w:tc>
        <w:tc>
          <w:tcPr>
            <w:tcW w:w="1296" w:type="dxa"/>
            <w:shd w:val="clear" w:color="auto" w:fill="FFFFFF"/>
            <w:tcMar>
              <w:top w:w="80" w:type="dxa"/>
              <w:left w:w="120" w:type="dxa"/>
              <w:bottom w:w="80" w:type="dxa"/>
              <w:right w:w="120" w:type="dxa"/>
            </w:tcMar>
          </w:tcPr>
          <w:p w14:paraId="3272A4CD" w14:textId="77777777" w:rsidR="00A10850" w:rsidRDefault="00000000">
            <w:r>
              <w:rPr>
                <w:rFonts w:ascii="Segoe UI" w:hAnsi="Segoe UI"/>
                <w:color w:val="1E293B"/>
                <w:sz w:val="17"/>
              </w:rPr>
              <w:t>32 Services</w:t>
            </w:r>
          </w:p>
        </w:tc>
        <w:tc>
          <w:tcPr>
            <w:tcW w:w="1728" w:type="dxa"/>
            <w:shd w:val="clear" w:color="auto" w:fill="FFFFFF"/>
            <w:tcMar>
              <w:top w:w="80" w:type="dxa"/>
              <w:left w:w="120" w:type="dxa"/>
              <w:bottom w:w="80" w:type="dxa"/>
              <w:right w:w="120" w:type="dxa"/>
            </w:tcMar>
          </w:tcPr>
          <w:p w14:paraId="73291FF1" w14:textId="77777777" w:rsidR="00A10850" w:rsidRDefault="00000000">
            <w:r>
              <w:rPr>
                <w:rFonts w:ascii="Segoe UI" w:hAnsi="Segoe UI"/>
                <w:color w:val="1E293B"/>
                <w:sz w:val="17"/>
              </w:rPr>
              <w:t>₹699 – ₹3,899</w:t>
            </w:r>
          </w:p>
        </w:tc>
        <w:tc>
          <w:tcPr>
            <w:tcW w:w="2592" w:type="dxa"/>
            <w:shd w:val="clear" w:color="auto" w:fill="FFFFFF"/>
            <w:tcMar>
              <w:top w:w="80" w:type="dxa"/>
              <w:left w:w="120" w:type="dxa"/>
              <w:bottom w:w="80" w:type="dxa"/>
              <w:right w:w="120" w:type="dxa"/>
            </w:tcMar>
          </w:tcPr>
          <w:p w14:paraId="0BBB47BB" w14:textId="77777777" w:rsidR="00A10850" w:rsidRDefault="00000000">
            <w:r>
              <w:rPr>
                <w:rFonts w:ascii="Segoe UI" w:hAnsi="Segoe UI"/>
                <w:color w:val="1E293B"/>
                <w:sz w:val="17"/>
              </w:rPr>
              <w:t>Bayer odorless chemicals, herbal gel baits, 90-day warranty</w:t>
            </w:r>
          </w:p>
        </w:tc>
      </w:tr>
      <w:tr w:rsidR="00A10850" w14:paraId="7C982046" w14:textId="77777777">
        <w:trPr>
          <w:jc w:val="center"/>
        </w:trPr>
        <w:tc>
          <w:tcPr>
            <w:tcW w:w="2160" w:type="dxa"/>
            <w:shd w:val="clear" w:color="auto" w:fill="F8FAFC"/>
            <w:tcMar>
              <w:top w:w="80" w:type="dxa"/>
              <w:left w:w="120" w:type="dxa"/>
              <w:bottom w:w="80" w:type="dxa"/>
              <w:right w:w="120" w:type="dxa"/>
            </w:tcMar>
          </w:tcPr>
          <w:p w14:paraId="7785B9CC" w14:textId="77777777" w:rsidR="00A10850" w:rsidRDefault="00000000">
            <w:r>
              <w:rPr>
                <w:rFonts w:ascii="Segoe UI" w:hAnsi="Segoe UI"/>
                <w:color w:val="1E293B"/>
                <w:sz w:val="17"/>
              </w:rPr>
              <w:t>AC &amp; Appliance Repair</w:t>
            </w:r>
          </w:p>
        </w:tc>
        <w:tc>
          <w:tcPr>
            <w:tcW w:w="1584" w:type="dxa"/>
            <w:shd w:val="clear" w:color="auto" w:fill="F8FAFC"/>
            <w:tcMar>
              <w:top w:w="80" w:type="dxa"/>
              <w:left w:w="120" w:type="dxa"/>
              <w:bottom w:w="80" w:type="dxa"/>
              <w:right w:w="120" w:type="dxa"/>
            </w:tcMar>
          </w:tcPr>
          <w:p w14:paraId="6035AD89" w14:textId="77777777" w:rsidR="00A10850" w:rsidRDefault="00000000">
            <w:r>
              <w:rPr>
                <w:rFonts w:ascii="Segoe UI" w:hAnsi="Segoe UI"/>
                <w:color w:val="1E293B"/>
                <w:sz w:val="17"/>
              </w:rPr>
              <w:t>10 Subcategories</w:t>
            </w:r>
          </w:p>
        </w:tc>
        <w:tc>
          <w:tcPr>
            <w:tcW w:w="1296" w:type="dxa"/>
            <w:shd w:val="clear" w:color="auto" w:fill="F8FAFC"/>
            <w:tcMar>
              <w:top w:w="80" w:type="dxa"/>
              <w:left w:w="120" w:type="dxa"/>
              <w:bottom w:w="80" w:type="dxa"/>
              <w:right w:w="120" w:type="dxa"/>
            </w:tcMar>
          </w:tcPr>
          <w:p w14:paraId="064F464D" w14:textId="77777777" w:rsidR="00A10850" w:rsidRDefault="00000000">
            <w:r>
              <w:rPr>
                <w:rFonts w:ascii="Segoe UI" w:hAnsi="Segoe UI"/>
                <w:color w:val="1E293B"/>
                <w:sz w:val="17"/>
              </w:rPr>
              <w:t>46 Services</w:t>
            </w:r>
          </w:p>
        </w:tc>
        <w:tc>
          <w:tcPr>
            <w:tcW w:w="1728" w:type="dxa"/>
            <w:shd w:val="clear" w:color="auto" w:fill="F8FAFC"/>
            <w:tcMar>
              <w:top w:w="80" w:type="dxa"/>
              <w:left w:w="120" w:type="dxa"/>
              <w:bottom w:w="80" w:type="dxa"/>
              <w:right w:w="120" w:type="dxa"/>
            </w:tcMar>
          </w:tcPr>
          <w:p w14:paraId="2A48B02C" w14:textId="77777777" w:rsidR="00A10850" w:rsidRDefault="00000000">
            <w:r>
              <w:rPr>
                <w:rFonts w:ascii="Segoe UI" w:hAnsi="Segoe UI"/>
                <w:color w:val="1E293B"/>
                <w:sz w:val="17"/>
              </w:rPr>
              <w:t>₹349 – ₹4,299</w:t>
            </w:r>
          </w:p>
        </w:tc>
        <w:tc>
          <w:tcPr>
            <w:tcW w:w="2592" w:type="dxa"/>
            <w:shd w:val="clear" w:color="auto" w:fill="F8FAFC"/>
            <w:tcMar>
              <w:top w:w="80" w:type="dxa"/>
              <w:left w:w="120" w:type="dxa"/>
              <w:bottom w:w="80" w:type="dxa"/>
              <w:right w:w="120" w:type="dxa"/>
            </w:tcMar>
          </w:tcPr>
          <w:p w14:paraId="419B444D" w14:textId="77777777" w:rsidR="00A10850" w:rsidRDefault="00000000">
            <w:r>
              <w:rPr>
                <w:rFonts w:ascii="Segoe UI" w:hAnsi="Segoe UI"/>
                <w:color w:val="1E293B"/>
                <w:sz w:val="17"/>
              </w:rPr>
              <w:t>Jet pump deep clean, gas leak detection, OEM genuine spares</w:t>
            </w:r>
          </w:p>
        </w:tc>
      </w:tr>
      <w:tr w:rsidR="00A10850" w14:paraId="55759E58" w14:textId="77777777">
        <w:trPr>
          <w:jc w:val="center"/>
        </w:trPr>
        <w:tc>
          <w:tcPr>
            <w:tcW w:w="2160" w:type="dxa"/>
            <w:shd w:val="clear" w:color="auto" w:fill="FFFFFF"/>
            <w:tcMar>
              <w:top w:w="80" w:type="dxa"/>
              <w:left w:w="120" w:type="dxa"/>
              <w:bottom w:w="80" w:type="dxa"/>
              <w:right w:w="120" w:type="dxa"/>
            </w:tcMar>
          </w:tcPr>
          <w:p w14:paraId="731B299E" w14:textId="77777777" w:rsidR="00A10850" w:rsidRDefault="00000000">
            <w:r>
              <w:rPr>
                <w:rFonts w:ascii="Segoe UI" w:hAnsi="Segoe UI"/>
                <w:color w:val="1E293B"/>
                <w:sz w:val="17"/>
              </w:rPr>
              <w:t>Electrician &amp; Electrical</w:t>
            </w:r>
          </w:p>
        </w:tc>
        <w:tc>
          <w:tcPr>
            <w:tcW w:w="1584" w:type="dxa"/>
            <w:shd w:val="clear" w:color="auto" w:fill="FFFFFF"/>
            <w:tcMar>
              <w:top w:w="80" w:type="dxa"/>
              <w:left w:w="120" w:type="dxa"/>
              <w:bottom w:w="80" w:type="dxa"/>
              <w:right w:w="120" w:type="dxa"/>
            </w:tcMar>
          </w:tcPr>
          <w:p w14:paraId="74188CE7" w14:textId="77777777" w:rsidR="00A10850" w:rsidRDefault="00000000">
            <w:r>
              <w:rPr>
                <w:rFonts w:ascii="Segoe UI" w:hAnsi="Segoe UI"/>
                <w:color w:val="1E293B"/>
                <w:sz w:val="17"/>
              </w:rPr>
              <w:t>9 Subcategories</w:t>
            </w:r>
          </w:p>
        </w:tc>
        <w:tc>
          <w:tcPr>
            <w:tcW w:w="1296" w:type="dxa"/>
            <w:shd w:val="clear" w:color="auto" w:fill="FFFFFF"/>
            <w:tcMar>
              <w:top w:w="80" w:type="dxa"/>
              <w:left w:w="120" w:type="dxa"/>
              <w:bottom w:w="80" w:type="dxa"/>
              <w:right w:w="120" w:type="dxa"/>
            </w:tcMar>
          </w:tcPr>
          <w:p w14:paraId="6CE27985" w14:textId="77777777" w:rsidR="00A10850" w:rsidRDefault="00000000">
            <w:r>
              <w:rPr>
                <w:rFonts w:ascii="Segoe UI" w:hAnsi="Segoe UI"/>
                <w:color w:val="1E293B"/>
                <w:sz w:val="17"/>
              </w:rPr>
              <w:t>39 Services</w:t>
            </w:r>
          </w:p>
        </w:tc>
        <w:tc>
          <w:tcPr>
            <w:tcW w:w="1728" w:type="dxa"/>
            <w:shd w:val="clear" w:color="auto" w:fill="FFFFFF"/>
            <w:tcMar>
              <w:top w:w="80" w:type="dxa"/>
              <w:left w:w="120" w:type="dxa"/>
              <w:bottom w:w="80" w:type="dxa"/>
              <w:right w:w="120" w:type="dxa"/>
            </w:tcMar>
          </w:tcPr>
          <w:p w14:paraId="475CCA0B" w14:textId="77777777" w:rsidR="00A10850" w:rsidRDefault="00000000">
            <w:r>
              <w:rPr>
                <w:rFonts w:ascii="Segoe UI" w:hAnsi="Segoe UI"/>
                <w:color w:val="1E293B"/>
                <w:sz w:val="17"/>
              </w:rPr>
              <w:t>₹149 – ₹2,999</w:t>
            </w:r>
          </w:p>
        </w:tc>
        <w:tc>
          <w:tcPr>
            <w:tcW w:w="2592" w:type="dxa"/>
            <w:shd w:val="clear" w:color="auto" w:fill="FFFFFF"/>
            <w:tcMar>
              <w:top w:w="80" w:type="dxa"/>
              <w:left w:w="120" w:type="dxa"/>
              <w:bottom w:w="80" w:type="dxa"/>
              <w:right w:w="120" w:type="dxa"/>
            </w:tcMar>
          </w:tcPr>
          <w:p w14:paraId="4DBFE309" w14:textId="77777777" w:rsidR="00A10850" w:rsidRDefault="00000000">
            <w:r>
              <w:rPr>
                <w:rFonts w:ascii="Segoe UI" w:hAnsi="Segoe UI"/>
                <w:color w:val="1E293B"/>
                <w:sz w:val="17"/>
              </w:rPr>
              <w:t>ISI wire diagnostics, distribution board load balancing</w:t>
            </w:r>
          </w:p>
        </w:tc>
      </w:tr>
      <w:tr w:rsidR="00A10850" w14:paraId="535F4C78" w14:textId="77777777">
        <w:trPr>
          <w:jc w:val="center"/>
        </w:trPr>
        <w:tc>
          <w:tcPr>
            <w:tcW w:w="2160" w:type="dxa"/>
            <w:shd w:val="clear" w:color="auto" w:fill="F8FAFC"/>
            <w:tcMar>
              <w:top w:w="80" w:type="dxa"/>
              <w:left w:w="120" w:type="dxa"/>
              <w:bottom w:w="80" w:type="dxa"/>
              <w:right w:w="120" w:type="dxa"/>
            </w:tcMar>
          </w:tcPr>
          <w:p w14:paraId="1C487A26" w14:textId="77777777" w:rsidR="00A10850" w:rsidRDefault="00000000">
            <w:r>
              <w:rPr>
                <w:rFonts w:ascii="Segoe UI" w:hAnsi="Segoe UI"/>
                <w:color w:val="1E293B"/>
                <w:sz w:val="17"/>
              </w:rPr>
              <w:t>Plumber &amp; Water Works</w:t>
            </w:r>
          </w:p>
        </w:tc>
        <w:tc>
          <w:tcPr>
            <w:tcW w:w="1584" w:type="dxa"/>
            <w:shd w:val="clear" w:color="auto" w:fill="F8FAFC"/>
            <w:tcMar>
              <w:top w:w="80" w:type="dxa"/>
              <w:left w:w="120" w:type="dxa"/>
              <w:bottom w:w="80" w:type="dxa"/>
              <w:right w:w="120" w:type="dxa"/>
            </w:tcMar>
          </w:tcPr>
          <w:p w14:paraId="2382D807" w14:textId="77777777" w:rsidR="00A10850" w:rsidRDefault="00000000">
            <w:r>
              <w:rPr>
                <w:rFonts w:ascii="Segoe UI" w:hAnsi="Segoe UI"/>
                <w:color w:val="1E293B"/>
                <w:sz w:val="17"/>
              </w:rPr>
              <w:t>8 Subcategories</w:t>
            </w:r>
          </w:p>
        </w:tc>
        <w:tc>
          <w:tcPr>
            <w:tcW w:w="1296" w:type="dxa"/>
            <w:shd w:val="clear" w:color="auto" w:fill="F8FAFC"/>
            <w:tcMar>
              <w:top w:w="80" w:type="dxa"/>
              <w:left w:w="120" w:type="dxa"/>
              <w:bottom w:w="80" w:type="dxa"/>
              <w:right w:w="120" w:type="dxa"/>
            </w:tcMar>
          </w:tcPr>
          <w:p w14:paraId="6DA63E4F" w14:textId="77777777" w:rsidR="00A10850" w:rsidRDefault="00000000">
            <w:r>
              <w:rPr>
                <w:rFonts w:ascii="Segoe UI" w:hAnsi="Segoe UI"/>
                <w:color w:val="1E293B"/>
                <w:sz w:val="17"/>
              </w:rPr>
              <w:t>38 Services</w:t>
            </w:r>
          </w:p>
        </w:tc>
        <w:tc>
          <w:tcPr>
            <w:tcW w:w="1728" w:type="dxa"/>
            <w:shd w:val="clear" w:color="auto" w:fill="F8FAFC"/>
            <w:tcMar>
              <w:top w:w="80" w:type="dxa"/>
              <w:left w:w="120" w:type="dxa"/>
              <w:bottom w:w="80" w:type="dxa"/>
              <w:right w:w="120" w:type="dxa"/>
            </w:tcMar>
          </w:tcPr>
          <w:p w14:paraId="1DB15EA1" w14:textId="77777777" w:rsidR="00A10850" w:rsidRDefault="00000000">
            <w:r>
              <w:rPr>
                <w:rFonts w:ascii="Segoe UI" w:hAnsi="Segoe UI"/>
                <w:color w:val="1E293B"/>
                <w:sz w:val="17"/>
              </w:rPr>
              <w:t>₹149 – ₹3,499</w:t>
            </w:r>
          </w:p>
        </w:tc>
        <w:tc>
          <w:tcPr>
            <w:tcW w:w="2592" w:type="dxa"/>
            <w:shd w:val="clear" w:color="auto" w:fill="F8FAFC"/>
            <w:tcMar>
              <w:top w:w="80" w:type="dxa"/>
              <w:left w:w="120" w:type="dxa"/>
              <w:bottom w:w="80" w:type="dxa"/>
              <w:right w:w="120" w:type="dxa"/>
            </w:tcMar>
          </w:tcPr>
          <w:p w14:paraId="3887F8C4" w14:textId="77777777" w:rsidR="00A10850" w:rsidRDefault="00000000">
            <w:r>
              <w:rPr>
                <w:rFonts w:ascii="Segoe UI" w:hAnsi="Segoe UI"/>
                <w:color w:val="1E293B"/>
                <w:sz w:val="17"/>
              </w:rPr>
              <w:t>Pressure testing, motorized drain augers, sanitary fitting</w:t>
            </w:r>
          </w:p>
        </w:tc>
      </w:tr>
      <w:tr w:rsidR="00A10850" w14:paraId="4CC5D8A4" w14:textId="77777777">
        <w:trPr>
          <w:jc w:val="center"/>
        </w:trPr>
        <w:tc>
          <w:tcPr>
            <w:tcW w:w="2160" w:type="dxa"/>
            <w:shd w:val="clear" w:color="auto" w:fill="FFFFFF"/>
            <w:tcMar>
              <w:top w:w="80" w:type="dxa"/>
              <w:left w:w="120" w:type="dxa"/>
              <w:bottom w:w="80" w:type="dxa"/>
              <w:right w:w="120" w:type="dxa"/>
            </w:tcMar>
          </w:tcPr>
          <w:p w14:paraId="0A058C8F" w14:textId="77777777" w:rsidR="00A10850" w:rsidRDefault="00000000">
            <w:r>
              <w:rPr>
                <w:rFonts w:ascii="Segoe UI" w:hAnsi="Segoe UI"/>
                <w:color w:val="1E293B"/>
                <w:sz w:val="17"/>
              </w:rPr>
              <w:t>Painting &amp; Waterproofing</w:t>
            </w:r>
          </w:p>
        </w:tc>
        <w:tc>
          <w:tcPr>
            <w:tcW w:w="1584" w:type="dxa"/>
            <w:shd w:val="clear" w:color="auto" w:fill="FFFFFF"/>
            <w:tcMar>
              <w:top w:w="80" w:type="dxa"/>
              <w:left w:w="120" w:type="dxa"/>
              <w:bottom w:w="80" w:type="dxa"/>
              <w:right w:w="120" w:type="dxa"/>
            </w:tcMar>
          </w:tcPr>
          <w:p w14:paraId="11EE122F" w14:textId="77777777" w:rsidR="00A10850" w:rsidRDefault="00000000">
            <w:r>
              <w:rPr>
                <w:rFonts w:ascii="Segoe UI" w:hAnsi="Segoe UI"/>
                <w:color w:val="1E293B"/>
                <w:sz w:val="17"/>
              </w:rPr>
              <w:t>7 Subcategories</w:t>
            </w:r>
          </w:p>
        </w:tc>
        <w:tc>
          <w:tcPr>
            <w:tcW w:w="1296" w:type="dxa"/>
            <w:shd w:val="clear" w:color="auto" w:fill="FFFFFF"/>
            <w:tcMar>
              <w:top w:w="80" w:type="dxa"/>
              <w:left w:w="120" w:type="dxa"/>
              <w:bottom w:w="80" w:type="dxa"/>
              <w:right w:w="120" w:type="dxa"/>
            </w:tcMar>
          </w:tcPr>
          <w:p w14:paraId="753C4C71" w14:textId="77777777" w:rsidR="00A10850" w:rsidRDefault="00000000">
            <w:r>
              <w:rPr>
                <w:rFonts w:ascii="Segoe UI" w:hAnsi="Segoe UI"/>
                <w:color w:val="1E293B"/>
                <w:sz w:val="17"/>
              </w:rPr>
              <w:t>23 Services</w:t>
            </w:r>
          </w:p>
        </w:tc>
        <w:tc>
          <w:tcPr>
            <w:tcW w:w="1728" w:type="dxa"/>
            <w:shd w:val="clear" w:color="auto" w:fill="FFFFFF"/>
            <w:tcMar>
              <w:top w:w="80" w:type="dxa"/>
              <w:left w:w="120" w:type="dxa"/>
              <w:bottom w:w="80" w:type="dxa"/>
              <w:right w:w="120" w:type="dxa"/>
            </w:tcMar>
          </w:tcPr>
          <w:p w14:paraId="254D942C" w14:textId="77777777" w:rsidR="00A10850" w:rsidRDefault="00000000">
            <w:r>
              <w:rPr>
                <w:rFonts w:ascii="Segoe UI" w:hAnsi="Segoe UI"/>
                <w:color w:val="1E293B"/>
                <w:sz w:val="17"/>
              </w:rPr>
              <w:t>₹1,499 – ₹24,999</w:t>
            </w:r>
          </w:p>
        </w:tc>
        <w:tc>
          <w:tcPr>
            <w:tcW w:w="2592" w:type="dxa"/>
            <w:shd w:val="clear" w:color="auto" w:fill="FFFFFF"/>
            <w:tcMar>
              <w:top w:w="80" w:type="dxa"/>
              <w:left w:w="120" w:type="dxa"/>
              <w:bottom w:w="80" w:type="dxa"/>
              <w:right w:w="120" w:type="dxa"/>
            </w:tcMar>
          </w:tcPr>
          <w:p w14:paraId="2C3A1F0C" w14:textId="77777777" w:rsidR="00A10850" w:rsidRDefault="00000000">
            <w:r>
              <w:rPr>
                <w:rFonts w:ascii="Segoe UI" w:hAnsi="Segoe UI"/>
                <w:color w:val="1E293B"/>
                <w:sz w:val="17"/>
              </w:rPr>
              <w:t>Moisture meter checks, 3-coat putty application, masking</w:t>
            </w:r>
          </w:p>
        </w:tc>
      </w:tr>
      <w:tr w:rsidR="00A10850" w14:paraId="03355C18" w14:textId="77777777">
        <w:trPr>
          <w:jc w:val="center"/>
        </w:trPr>
        <w:tc>
          <w:tcPr>
            <w:tcW w:w="2160" w:type="dxa"/>
            <w:shd w:val="clear" w:color="auto" w:fill="F8FAFC"/>
            <w:tcMar>
              <w:top w:w="80" w:type="dxa"/>
              <w:left w:w="120" w:type="dxa"/>
              <w:bottom w:w="80" w:type="dxa"/>
              <w:right w:w="120" w:type="dxa"/>
            </w:tcMar>
          </w:tcPr>
          <w:p w14:paraId="5D14D7C7" w14:textId="77777777" w:rsidR="00A10850" w:rsidRDefault="00000000">
            <w:r>
              <w:rPr>
                <w:rFonts w:ascii="Segoe UI" w:hAnsi="Segoe UI"/>
                <w:color w:val="1E293B"/>
                <w:sz w:val="17"/>
              </w:rPr>
              <w:t>Smart Home &amp; Security</w:t>
            </w:r>
          </w:p>
        </w:tc>
        <w:tc>
          <w:tcPr>
            <w:tcW w:w="1584" w:type="dxa"/>
            <w:shd w:val="clear" w:color="auto" w:fill="F8FAFC"/>
            <w:tcMar>
              <w:top w:w="80" w:type="dxa"/>
              <w:left w:w="120" w:type="dxa"/>
              <w:bottom w:w="80" w:type="dxa"/>
              <w:right w:w="120" w:type="dxa"/>
            </w:tcMar>
          </w:tcPr>
          <w:p w14:paraId="03A6E316" w14:textId="77777777" w:rsidR="00A10850" w:rsidRDefault="00000000">
            <w:r>
              <w:rPr>
                <w:rFonts w:ascii="Segoe UI" w:hAnsi="Segoe UI"/>
                <w:color w:val="1E293B"/>
                <w:sz w:val="17"/>
              </w:rPr>
              <w:t>6 Subcategories</w:t>
            </w:r>
          </w:p>
        </w:tc>
        <w:tc>
          <w:tcPr>
            <w:tcW w:w="1296" w:type="dxa"/>
            <w:shd w:val="clear" w:color="auto" w:fill="F8FAFC"/>
            <w:tcMar>
              <w:top w:w="80" w:type="dxa"/>
              <w:left w:w="120" w:type="dxa"/>
              <w:bottom w:w="80" w:type="dxa"/>
              <w:right w:w="120" w:type="dxa"/>
            </w:tcMar>
          </w:tcPr>
          <w:p w14:paraId="346264C9" w14:textId="77777777" w:rsidR="00A10850" w:rsidRDefault="00000000">
            <w:r>
              <w:rPr>
                <w:rFonts w:ascii="Segoe UI" w:hAnsi="Segoe UI"/>
                <w:color w:val="1E293B"/>
                <w:sz w:val="17"/>
              </w:rPr>
              <w:t>48 Services</w:t>
            </w:r>
          </w:p>
        </w:tc>
        <w:tc>
          <w:tcPr>
            <w:tcW w:w="1728" w:type="dxa"/>
            <w:shd w:val="clear" w:color="auto" w:fill="F8FAFC"/>
            <w:tcMar>
              <w:top w:w="80" w:type="dxa"/>
              <w:left w:w="120" w:type="dxa"/>
              <w:bottom w:w="80" w:type="dxa"/>
              <w:right w:w="120" w:type="dxa"/>
            </w:tcMar>
          </w:tcPr>
          <w:p w14:paraId="3DC149C9" w14:textId="77777777" w:rsidR="00A10850" w:rsidRDefault="00000000">
            <w:r>
              <w:rPr>
                <w:rFonts w:ascii="Segoe UI" w:hAnsi="Segoe UI"/>
                <w:color w:val="1E293B"/>
                <w:sz w:val="17"/>
              </w:rPr>
              <w:t>₹499 – ₹8,999</w:t>
            </w:r>
          </w:p>
        </w:tc>
        <w:tc>
          <w:tcPr>
            <w:tcW w:w="2592" w:type="dxa"/>
            <w:shd w:val="clear" w:color="auto" w:fill="F8FAFC"/>
            <w:tcMar>
              <w:top w:w="80" w:type="dxa"/>
              <w:left w:w="120" w:type="dxa"/>
              <w:bottom w:w="80" w:type="dxa"/>
              <w:right w:w="120" w:type="dxa"/>
            </w:tcMar>
          </w:tcPr>
          <w:p w14:paraId="3B388AE6" w14:textId="77777777" w:rsidR="00A10850" w:rsidRDefault="00000000">
            <w:r>
              <w:rPr>
                <w:rFonts w:ascii="Segoe UI" w:hAnsi="Segoe UI"/>
                <w:color w:val="1E293B"/>
                <w:sz w:val="17"/>
              </w:rPr>
              <w:t>CCTV NVR configuration, smart lock digital calibration</w:t>
            </w:r>
          </w:p>
        </w:tc>
      </w:tr>
      <w:tr w:rsidR="00A10850" w14:paraId="4797FB31" w14:textId="77777777">
        <w:trPr>
          <w:jc w:val="center"/>
        </w:trPr>
        <w:tc>
          <w:tcPr>
            <w:tcW w:w="2160" w:type="dxa"/>
            <w:shd w:val="clear" w:color="auto" w:fill="FFFFFF"/>
            <w:tcMar>
              <w:top w:w="80" w:type="dxa"/>
              <w:left w:w="120" w:type="dxa"/>
              <w:bottom w:w="80" w:type="dxa"/>
              <w:right w:w="120" w:type="dxa"/>
            </w:tcMar>
          </w:tcPr>
          <w:p w14:paraId="311AC396" w14:textId="77777777" w:rsidR="00A10850" w:rsidRDefault="00000000">
            <w:r>
              <w:rPr>
                <w:rFonts w:ascii="Segoe UI" w:hAnsi="Segoe UI"/>
                <w:color w:val="1E293B"/>
                <w:sz w:val="17"/>
              </w:rPr>
              <w:lastRenderedPageBreak/>
              <w:t>Domestic Help &amp; Cooking</w:t>
            </w:r>
          </w:p>
        </w:tc>
        <w:tc>
          <w:tcPr>
            <w:tcW w:w="1584" w:type="dxa"/>
            <w:shd w:val="clear" w:color="auto" w:fill="FFFFFF"/>
            <w:tcMar>
              <w:top w:w="80" w:type="dxa"/>
              <w:left w:w="120" w:type="dxa"/>
              <w:bottom w:w="80" w:type="dxa"/>
              <w:right w:w="120" w:type="dxa"/>
            </w:tcMar>
          </w:tcPr>
          <w:p w14:paraId="6ACE142E" w14:textId="77777777" w:rsidR="00A10850" w:rsidRDefault="00000000">
            <w:r>
              <w:rPr>
                <w:rFonts w:ascii="Segoe UI" w:hAnsi="Segoe UI"/>
                <w:color w:val="1E293B"/>
                <w:sz w:val="17"/>
              </w:rPr>
              <w:t>6 Subcategories</w:t>
            </w:r>
          </w:p>
        </w:tc>
        <w:tc>
          <w:tcPr>
            <w:tcW w:w="1296" w:type="dxa"/>
            <w:shd w:val="clear" w:color="auto" w:fill="FFFFFF"/>
            <w:tcMar>
              <w:top w:w="80" w:type="dxa"/>
              <w:left w:w="120" w:type="dxa"/>
              <w:bottom w:w="80" w:type="dxa"/>
              <w:right w:w="120" w:type="dxa"/>
            </w:tcMar>
          </w:tcPr>
          <w:p w14:paraId="7EE90C83" w14:textId="77777777" w:rsidR="00A10850" w:rsidRDefault="00000000">
            <w:r>
              <w:rPr>
                <w:rFonts w:ascii="Segoe UI" w:hAnsi="Segoe UI"/>
                <w:color w:val="1E293B"/>
                <w:sz w:val="17"/>
              </w:rPr>
              <w:t>54 Services</w:t>
            </w:r>
          </w:p>
        </w:tc>
        <w:tc>
          <w:tcPr>
            <w:tcW w:w="1728" w:type="dxa"/>
            <w:shd w:val="clear" w:color="auto" w:fill="FFFFFF"/>
            <w:tcMar>
              <w:top w:w="80" w:type="dxa"/>
              <w:left w:w="120" w:type="dxa"/>
              <w:bottom w:w="80" w:type="dxa"/>
              <w:right w:w="120" w:type="dxa"/>
            </w:tcMar>
          </w:tcPr>
          <w:p w14:paraId="4D91FBB2" w14:textId="77777777" w:rsidR="00A10850" w:rsidRDefault="00000000">
            <w:r>
              <w:rPr>
                <w:rFonts w:ascii="Segoe UI" w:hAnsi="Segoe UI"/>
                <w:color w:val="1E293B"/>
                <w:sz w:val="17"/>
              </w:rPr>
              <w:t>₹399 – ₹7,499</w:t>
            </w:r>
          </w:p>
        </w:tc>
        <w:tc>
          <w:tcPr>
            <w:tcW w:w="2592" w:type="dxa"/>
            <w:shd w:val="clear" w:color="auto" w:fill="FFFFFF"/>
            <w:tcMar>
              <w:top w:w="80" w:type="dxa"/>
              <w:left w:w="120" w:type="dxa"/>
              <w:bottom w:w="80" w:type="dxa"/>
              <w:right w:w="120" w:type="dxa"/>
            </w:tcMar>
          </w:tcPr>
          <w:p w14:paraId="7471AA1C" w14:textId="77777777" w:rsidR="00A10850" w:rsidRDefault="00000000">
            <w:r>
              <w:rPr>
                <w:rFonts w:ascii="Segoe UI" w:hAnsi="Segoe UI"/>
                <w:color w:val="1E293B"/>
                <w:sz w:val="17"/>
              </w:rPr>
              <w:t>Dietary custom meal plans, background-verified cook onboarding</w:t>
            </w:r>
          </w:p>
        </w:tc>
      </w:tr>
      <w:tr w:rsidR="00A10850" w14:paraId="6744B97D" w14:textId="77777777">
        <w:trPr>
          <w:jc w:val="center"/>
        </w:trPr>
        <w:tc>
          <w:tcPr>
            <w:tcW w:w="2160" w:type="dxa"/>
            <w:shd w:val="clear" w:color="auto" w:fill="F8FAFC"/>
            <w:tcMar>
              <w:top w:w="80" w:type="dxa"/>
              <w:left w:w="120" w:type="dxa"/>
              <w:bottom w:w="80" w:type="dxa"/>
              <w:right w:w="120" w:type="dxa"/>
            </w:tcMar>
          </w:tcPr>
          <w:p w14:paraId="2C8C6CEE" w14:textId="77777777" w:rsidR="00A10850" w:rsidRDefault="00000000">
            <w:r>
              <w:rPr>
                <w:rFonts w:ascii="Segoe UI" w:hAnsi="Segoe UI"/>
                <w:color w:val="1E293B"/>
                <w:sz w:val="17"/>
              </w:rPr>
              <w:t>Fitness &amp; Wellness</w:t>
            </w:r>
          </w:p>
        </w:tc>
        <w:tc>
          <w:tcPr>
            <w:tcW w:w="1584" w:type="dxa"/>
            <w:shd w:val="clear" w:color="auto" w:fill="F8FAFC"/>
            <w:tcMar>
              <w:top w:w="80" w:type="dxa"/>
              <w:left w:w="120" w:type="dxa"/>
              <w:bottom w:w="80" w:type="dxa"/>
              <w:right w:w="120" w:type="dxa"/>
            </w:tcMar>
          </w:tcPr>
          <w:p w14:paraId="223BB00B" w14:textId="77777777" w:rsidR="00A10850" w:rsidRDefault="00000000">
            <w:r>
              <w:rPr>
                <w:rFonts w:ascii="Segoe UI" w:hAnsi="Segoe UI"/>
                <w:color w:val="1E293B"/>
                <w:sz w:val="17"/>
              </w:rPr>
              <w:t>6 Subcategories</w:t>
            </w:r>
          </w:p>
        </w:tc>
        <w:tc>
          <w:tcPr>
            <w:tcW w:w="1296" w:type="dxa"/>
            <w:shd w:val="clear" w:color="auto" w:fill="F8FAFC"/>
            <w:tcMar>
              <w:top w:w="80" w:type="dxa"/>
              <w:left w:w="120" w:type="dxa"/>
              <w:bottom w:w="80" w:type="dxa"/>
              <w:right w:w="120" w:type="dxa"/>
            </w:tcMar>
          </w:tcPr>
          <w:p w14:paraId="66DD57B5" w14:textId="77777777" w:rsidR="00A10850" w:rsidRDefault="00000000">
            <w:r>
              <w:rPr>
                <w:rFonts w:ascii="Segoe UI" w:hAnsi="Segoe UI"/>
                <w:color w:val="1E293B"/>
                <w:sz w:val="17"/>
              </w:rPr>
              <w:t>36 Services</w:t>
            </w:r>
          </w:p>
        </w:tc>
        <w:tc>
          <w:tcPr>
            <w:tcW w:w="1728" w:type="dxa"/>
            <w:shd w:val="clear" w:color="auto" w:fill="F8FAFC"/>
            <w:tcMar>
              <w:top w:w="80" w:type="dxa"/>
              <w:left w:w="120" w:type="dxa"/>
              <w:bottom w:w="80" w:type="dxa"/>
              <w:right w:w="120" w:type="dxa"/>
            </w:tcMar>
          </w:tcPr>
          <w:p w14:paraId="547AA00E" w14:textId="77777777" w:rsidR="00A10850" w:rsidRDefault="00000000">
            <w:r>
              <w:rPr>
                <w:rFonts w:ascii="Segoe UI" w:hAnsi="Segoe UI"/>
                <w:color w:val="1E293B"/>
                <w:sz w:val="17"/>
              </w:rPr>
              <w:t>₹499 – ₹5,999</w:t>
            </w:r>
          </w:p>
        </w:tc>
        <w:tc>
          <w:tcPr>
            <w:tcW w:w="2592" w:type="dxa"/>
            <w:shd w:val="clear" w:color="auto" w:fill="F8FAFC"/>
            <w:tcMar>
              <w:top w:w="80" w:type="dxa"/>
              <w:left w:w="120" w:type="dxa"/>
              <w:bottom w:w="80" w:type="dxa"/>
              <w:right w:w="120" w:type="dxa"/>
            </w:tcMar>
          </w:tcPr>
          <w:p w14:paraId="7F5B291A" w14:textId="77777777" w:rsidR="00A10850" w:rsidRDefault="00000000">
            <w:r>
              <w:rPr>
                <w:rFonts w:ascii="Segoe UI" w:hAnsi="Segoe UI"/>
                <w:color w:val="1E293B"/>
                <w:sz w:val="17"/>
              </w:rPr>
              <w:t>Certified yoga masters, sports physiotherapists, body composition</w:t>
            </w:r>
          </w:p>
        </w:tc>
      </w:tr>
    </w:tbl>
    <w:p w14:paraId="528CD1BE" w14:textId="77777777" w:rsidR="00A10850" w:rsidRDefault="00A10850">
      <w:pPr>
        <w:spacing w:after="80"/>
      </w:pPr>
    </w:p>
    <w:p w14:paraId="7F573DFC" w14:textId="77777777" w:rsidR="00A10850" w:rsidRDefault="00000000">
      <w:pPr>
        <w:pStyle w:val="Heading1"/>
        <w:spacing w:before="280" w:after="120"/>
      </w:pPr>
      <w:r>
        <w:rPr>
          <w:rFonts w:ascii="Segoe UI" w:hAnsi="Segoe UI"/>
          <w:color w:val="2F5233"/>
          <w:sz w:val="30"/>
        </w:rPr>
        <w:t>8. Results Obtained (Live System Proof &amp; Verification)</w:t>
      </w:r>
    </w:p>
    <w:p w14:paraId="50F1F630" w14:textId="77777777" w:rsidR="00A10850" w:rsidRDefault="00000000">
      <w:pPr>
        <w:spacing w:after="120"/>
      </w:pPr>
      <w:r>
        <w:rPr>
          <w:rFonts w:ascii="Segoe UI" w:hAnsi="Segoe UI"/>
          <w:color w:val="334155"/>
          <w:sz w:val="20"/>
        </w:rPr>
        <w:t>The system was validated through live deployment across production cloud infrastructure. The screenshots below capture the live operational state of the deployed applications, verifying full functionality across user roles.</w:t>
      </w:r>
    </w:p>
    <w:p w14:paraId="6D7E8333" w14:textId="77777777" w:rsidR="00A10850" w:rsidRDefault="00000000">
      <w:pPr>
        <w:spacing w:before="160" w:after="40"/>
        <w:jc w:val="center"/>
      </w:pPr>
      <w:r>
        <w:rPr>
          <w:noProof/>
        </w:rPr>
        <w:drawing>
          <wp:inline distT="0" distB="0" distL="0" distR="0" wp14:anchorId="7E99B181" wp14:editId="693B9A32">
            <wp:extent cx="5669280" cy="26929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7.png"/>
                    <pic:cNvPicPr/>
                  </pic:nvPicPr>
                  <pic:blipFill>
                    <a:blip r:embed="rId14"/>
                    <a:stretch>
                      <a:fillRect/>
                    </a:stretch>
                  </pic:blipFill>
                  <pic:spPr>
                    <a:xfrm>
                      <a:off x="0" y="0"/>
                      <a:ext cx="5669280" cy="2692908"/>
                    </a:xfrm>
                    <a:prstGeom prst="rect">
                      <a:avLst/>
                    </a:prstGeom>
                  </pic:spPr>
                </pic:pic>
              </a:graphicData>
            </a:graphic>
          </wp:inline>
        </w:drawing>
      </w:r>
    </w:p>
    <w:p w14:paraId="297C2DB8" w14:textId="77777777" w:rsidR="00A10850" w:rsidRDefault="00000000">
      <w:pPr>
        <w:jc w:val="center"/>
      </w:pPr>
      <w:r>
        <w:rPr>
          <w:rFonts w:ascii="Segoe UI" w:hAnsi="Segoe UI"/>
          <w:i/>
          <w:color w:val="64748B"/>
          <w:sz w:val="17"/>
        </w:rPr>
        <w:t>Figure 8: SmartServe Landing Gateway with Role Selector Gate (smartserve-landing-ten.vercel.app)</w:t>
      </w:r>
    </w:p>
    <w:p w14:paraId="1BF2BECB" w14:textId="77777777" w:rsidR="00A10850" w:rsidRDefault="00000000">
      <w:pPr>
        <w:spacing w:before="160" w:after="40"/>
        <w:jc w:val="center"/>
      </w:pPr>
      <w:r>
        <w:rPr>
          <w:noProof/>
        </w:rPr>
        <w:drawing>
          <wp:inline distT="0" distB="0" distL="0" distR="0" wp14:anchorId="2E976594" wp14:editId="0120AA73">
            <wp:extent cx="5669280" cy="26929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4.png"/>
                    <pic:cNvPicPr/>
                  </pic:nvPicPr>
                  <pic:blipFill>
                    <a:blip r:embed="rId15"/>
                    <a:stretch>
                      <a:fillRect/>
                    </a:stretch>
                  </pic:blipFill>
                  <pic:spPr>
                    <a:xfrm>
                      <a:off x="0" y="0"/>
                      <a:ext cx="5669280" cy="2692908"/>
                    </a:xfrm>
                    <a:prstGeom prst="rect">
                      <a:avLst/>
                    </a:prstGeom>
                  </pic:spPr>
                </pic:pic>
              </a:graphicData>
            </a:graphic>
          </wp:inline>
        </w:drawing>
      </w:r>
    </w:p>
    <w:p w14:paraId="4A8E2825" w14:textId="77777777" w:rsidR="00A10850" w:rsidRDefault="00000000">
      <w:pPr>
        <w:jc w:val="center"/>
      </w:pPr>
      <w:r>
        <w:rPr>
          <w:rFonts w:ascii="Segoe UI" w:hAnsi="Segoe UI"/>
          <w:i/>
          <w:color w:val="64748B"/>
          <w:sz w:val="17"/>
        </w:rPr>
        <w:t>Figure 9: Customer Authentication Screen with Click-to-Autofill Demo Credentials</w:t>
      </w:r>
    </w:p>
    <w:p w14:paraId="4AA6E856" w14:textId="77777777" w:rsidR="00A10850" w:rsidRDefault="00000000">
      <w:pPr>
        <w:spacing w:before="160" w:after="40"/>
        <w:jc w:val="center"/>
      </w:pPr>
      <w:r>
        <w:rPr>
          <w:noProof/>
        </w:rPr>
        <w:lastRenderedPageBreak/>
        <w:drawing>
          <wp:inline distT="0" distB="0" distL="0" distR="0" wp14:anchorId="5D379C6C" wp14:editId="3978C03D">
            <wp:extent cx="5669280" cy="26929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16"/>
                    <a:stretch>
                      <a:fillRect/>
                    </a:stretch>
                  </pic:blipFill>
                  <pic:spPr>
                    <a:xfrm>
                      <a:off x="0" y="0"/>
                      <a:ext cx="5669280" cy="2692908"/>
                    </a:xfrm>
                    <a:prstGeom prst="rect">
                      <a:avLst/>
                    </a:prstGeom>
                  </pic:spPr>
                </pic:pic>
              </a:graphicData>
            </a:graphic>
          </wp:inline>
        </w:drawing>
      </w:r>
    </w:p>
    <w:p w14:paraId="002BFD5E" w14:textId="77777777" w:rsidR="00A10850" w:rsidRDefault="00000000">
      <w:pPr>
        <w:jc w:val="center"/>
      </w:pPr>
      <w:r>
        <w:rPr>
          <w:rFonts w:ascii="Segoe UI" w:hAnsi="Segoe UI"/>
          <w:i/>
          <w:color w:val="64748B"/>
          <w:sz w:val="17"/>
        </w:rPr>
        <w:t>Figure 10: Customer Live Dashboard Displaying Active Bookings &amp; Live Catalog (smartserve-customer-alpha.vercel.app)</w:t>
      </w:r>
    </w:p>
    <w:p w14:paraId="32A3B59F" w14:textId="77777777" w:rsidR="00A10850" w:rsidRDefault="00000000">
      <w:pPr>
        <w:spacing w:before="160" w:after="40"/>
        <w:jc w:val="center"/>
      </w:pPr>
      <w:r>
        <w:rPr>
          <w:noProof/>
        </w:rPr>
        <w:drawing>
          <wp:inline distT="0" distB="0" distL="0" distR="0" wp14:anchorId="6873C3C4" wp14:editId="3C2A2DB7">
            <wp:extent cx="5669280" cy="26929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png"/>
                    <pic:cNvPicPr/>
                  </pic:nvPicPr>
                  <pic:blipFill>
                    <a:blip r:embed="rId17"/>
                    <a:stretch>
                      <a:fillRect/>
                    </a:stretch>
                  </pic:blipFill>
                  <pic:spPr>
                    <a:xfrm>
                      <a:off x="0" y="0"/>
                      <a:ext cx="5669280" cy="2692908"/>
                    </a:xfrm>
                    <a:prstGeom prst="rect">
                      <a:avLst/>
                    </a:prstGeom>
                  </pic:spPr>
                </pic:pic>
              </a:graphicData>
            </a:graphic>
          </wp:inline>
        </w:drawing>
      </w:r>
    </w:p>
    <w:p w14:paraId="4D7B70A0" w14:textId="77777777" w:rsidR="00A10850" w:rsidRDefault="00000000">
      <w:pPr>
        <w:jc w:val="center"/>
      </w:pPr>
      <w:r>
        <w:rPr>
          <w:rFonts w:ascii="Segoe UI" w:hAnsi="Segoe UI"/>
          <w:i/>
          <w:color w:val="64748B"/>
          <w:sz w:val="17"/>
        </w:rPr>
        <w:t>Figure 11: Service Detail &amp; Transparent Pricing Screen (Full Home Deep Cleaning ₹5,089)</w:t>
      </w:r>
    </w:p>
    <w:p w14:paraId="139C8684" w14:textId="77777777" w:rsidR="00A10850" w:rsidRDefault="00000000">
      <w:pPr>
        <w:spacing w:before="160" w:after="40"/>
        <w:jc w:val="center"/>
      </w:pPr>
      <w:r>
        <w:rPr>
          <w:noProof/>
        </w:rPr>
        <w:lastRenderedPageBreak/>
        <w:drawing>
          <wp:inline distT="0" distB="0" distL="0" distR="0" wp14:anchorId="39289475" wp14:editId="64D41136">
            <wp:extent cx="5669280" cy="26929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png"/>
                    <pic:cNvPicPr/>
                  </pic:nvPicPr>
                  <pic:blipFill>
                    <a:blip r:embed="rId18"/>
                    <a:stretch>
                      <a:fillRect/>
                    </a:stretch>
                  </pic:blipFill>
                  <pic:spPr>
                    <a:xfrm>
                      <a:off x="0" y="0"/>
                      <a:ext cx="5669280" cy="2692908"/>
                    </a:xfrm>
                    <a:prstGeom prst="rect">
                      <a:avLst/>
                    </a:prstGeom>
                  </pic:spPr>
                </pic:pic>
              </a:graphicData>
            </a:graphic>
          </wp:inline>
        </w:drawing>
      </w:r>
    </w:p>
    <w:p w14:paraId="76E12801" w14:textId="77777777" w:rsidR="00A10850" w:rsidRDefault="00000000">
      <w:pPr>
        <w:jc w:val="center"/>
      </w:pPr>
      <w:r>
        <w:rPr>
          <w:rFonts w:ascii="Segoe UI" w:hAnsi="Segoe UI"/>
          <w:i/>
          <w:color w:val="64748B"/>
          <w:sz w:val="17"/>
        </w:rPr>
        <w:t>Figure 12: Service Partner Workspace Login Screen (smartserve-provider.vercel.app)</w:t>
      </w:r>
    </w:p>
    <w:p w14:paraId="36C89517" w14:textId="77777777" w:rsidR="00A10850" w:rsidRDefault="00000000">
      <w:pPr>
        <w:pStyle w:val="Heading2"/>
        <w:spacing w:before="280" w:after="120"/>
      </w:pPr>
      <w:r>
        <w:rPr>
          <w:rFonts w:ascii="Segoe UI" w:hAnsi="Segoe UI"/>
          <w:color w:val="2F5233"/>
          <w:sz w:val="25"/>
        </w:rPr>
        <w:t>8.1 Technical Performance &amp; Verification Benchmarks</w:t>
      </w:r>
    </w:p>
    <w:tbl>
      <w:tblPr>
        <w:tblW w:w="0" w:type="auto"/>
        <w:jc w:val="center"/>
        <w:tblLayout w:type="fixed"/>
        <w:tblLook w:val="04A0" w:firstRow="1" w:lastRow="0" w:firstColumn="1" w:lastColumn="0" w:noHBand="0" w:noVBand="1"/>
      </w:tblPr>
      <w:tblGrid>
        <w:gridCol w:w="2592"/>
        <w:gridCol w:w="2592"/>
        <w:gridCol w:w="2304"/>
        <w:gridCol w:w="1872"/>
      </w:tblGrid>
      <w:tr w:rsidR="00A10850" w14:paraId="4BB6086C" w14:textId="77777777">
        <w:trPr>
          <w:jc w:val="center"/>
        </w:trPr>
        <w:tc>
          <w:tcPr>
            <w:tcW w:w="2592" w:type="dxa"/>
            <w:shd w:val="clear" w:color="auto" w:fill="2F5233"/>
            <w:tcMar>
              <w:top w:w="100" w:type="dxa"/>
              <w:left w:w="120" w:type="dxa"/>
              <w:bottom w:w="100" w:type="dxa"/>
              <w:right w:w="120" w:type="dxa"/>
            </w:tcMar>
          </w:tcPr>
          <w:p w14:paraId="480C6E65" w14:textId="77777777" w:rsidR="00A10850" w:rsidRDefault="00000000">
            <w:r>
              <w:rPr>
                <w:rFonts w:ascii="Segoe UI" w:hAnsi="Segoe UI"/>
                <w:b/>
                <w:color w:val="FAF7F0"/>
                <w:sz w:val="18"/>
              </w:rPr>
              <w:t>Metric / Benchmark Area</w:t>
            </w:r>
          </w:p>
        </w:tc>
        <w:tc>
          <w:tcPr>
            <w:tcW w:w="2592" w:type="dxa"/>
            <w:shd w:val="clear" w:color="auto" w:fill="2F5233"/>
            <w:tcMar>
              <w:top w:w="100" w:type="dxa"/>
              <w:left w:w="120" w:type="dxa"/>
              <w:bottom w:w="100" w:type="dxa"/>
              <w:right w:w="120" w:type="dxa"/>
            </w:tcMar>
          </w:tcPr>
          <w:p w14:paraId="1FF3E6C5" w14:textId="77777777" w:rsidR="00A10850" w:rsidRDefault="00000000">
            <w:r>
              <w:rPr>
                <w:rFonts w:ascii="Segoe UI" w:hAnsi="Segoe UI"/>
                <w:b/>
                <w:color w:val="FAF7F0"/>
                <w:sz w:val="18"/>
              </w:rPr>
              <w:t>Observed Test Result</w:t>
            </w:r>
          </w:p>
        </w:tc>
        <w:tc>
          <w:tcPr>
            <w:tcW w:w="2304" w:type="dxa"/>
            <w:shd w:val="clear" w:color="auto" w:fill="2F5233"/>
            <w:tcMar>
              <w:top w:w="100" w:type="dxa"/>
              <w:left w:w="120" w:type="dxa"/>
              <w:bottom w:w="100" w:type="dxa"/>
              <w:right w:w="120" w:type="dxa"/>
            </w:tcMar>
          </w:tcPr>
          <w:p w14:paraId="6AE8D161" w14:textId="77777777" w:rsidR="00A10850" w:rsidRDefault="00000000">
            <w:r>
              <w:rPr>
                <w:rFonts w:ascii="Segoe UI" w:hAnsi="Segoe UI"/>
                <w:b/>
                <w:color w:val="FAF7F0"/>
                <w:sz w:val="18"/>
              </w:rPr>
              <w:t>Target SLA Standard</w:t>
            </w:r>
          </w:p>
        </w:tc>
        <w:tc>
          <w:tcPr>
            <w:tcW w:w="1872" w:type="dxa"/>
            <w:shd w:val="clear" w:color="auto" w:fill="2F5233"/>
            <w:tcMar>
              <w:top w:w="100" w:type="dxa"/>
              <w:left w:w="120" w:type="dxa"/>
              <w:bottom w:w="100" w:type="dxa"/>
              <w:right w:w="120" w:type="dxa"/>
            </w:tcMar>
          </w:tcPr>
          <w:p w14:paraId="00B570D3" w14:textId="77777777" w:rsidR="00A10850" w:rsidRDefault="00000000">
            <w:r>
              <w:rPr>
                <w:rFonts w:ascii="Segoe UI" w:hAnsi="Segoe UI"/>
                <w:b/>
                <w:color w:val="FAF7F0"/>
                <w:sz w:val="18"/>
              </w:rPr>
              <w:t>Pass / Fail Status</w:t>
            </w:r>
          </w:p>
        </w:tc>
      </w:tr>
      <w:tr w:rsidR="00A10850" w14:paraId="2C040CB9" w14:textId="77777777">
        <w:trPr>
          <w:jc w:val="center"/>
        </w:trPr>
        <w:tc>
          <w:tcPr>
            <w:tcW w:w="2592" w:type="dxa"/>
            <w:shd w:val="clear" w:color="auto" w:fill="FFFFFF"/>
            <w:tcMar>
              <w:top w:w="80" w:type="dxa"/>
              <w:left w:w="120" w:type="dxa"/>
              <w:bottom w:w="80" w:type="dxa"/>
              <w:right w:w="120" w:type="dxa"/>
            </w:tcMar>
          </w:tcPr>
          <w:p w14:paraId="216DF2CD" w14:textId="77777777" w:rsidR="00A10850" w:rsidRDefault="00000000">
            <w:r>
              <w:rPr>
                <w:rFonts w:ascii="Segoe UI" w:hAnsi="Segoe UI"/>
                <w:color w:val="1E293B"/>
                <w:sz w:val="17"/>
              </w:rPr>
              <w:t>Dual OCR KYC Latency</w:t>
            </w:r>
          </w:p>
        </w:tc>
        <w:tc>
          <w:tcPr>
            <w:tcW w:w="2592" w:type="dxa"/>
            <w:shd w:val="clear" w:color="auto" w:fill="FFFFFF"/>
            <w:tcMar>
              <w:top w:w="80" w:type="dxa"/>
              <w:left w:w="120" w:type="dxa"/>
              <w:bottom w:w="80" w:type="dxa"/>
              <w:right w:w="120" w:type="dxa"/>
            </w:tcMar>
          </w:tcPr>
          <w:p w14:paraId="12086011" w14:textId="77777777" w:rsidR="00A10850" w:rsidRDefault="00000000">
            <w:r>
              <w:rPr>
                <w:rFonts w:ascii="Segoe UI" w:hAnsi="Segoe UI"/>
                <w:color w:val="1E293B"/>
                <w:sz w:val="17"/>
              </w:rPr>
              <w:t>2.64 Seconds (Average)</w:t>
            </w:r>
          </w:p>
        </w:tc>
        <w:tc>
          <w:tcPr>
            <w:tcW w:w="2304" w:type="dxa"/>
            <w:shd w:val="clear" w:color="auto" w:fill="FFFFFF"/>
            <w:tcMar>
              <w:top w:w="80" w:type="dxa"/>
              <w:left w:w="120" w:type="dxa"/>
              <w:bottom w:w="80" w:type="dxa"/>
              <w:right w:w="120" w:type="dxa"/>
            </w:tcMar>
          </w:tcPr>
          <w:p w14:paraId="665A2B7D" w14:textId="77777777" w:rsidR="00A10850" w:rsidRDefault="00000000">
            <w:r>
              <w:rPr>
                <w:rFonts w:ascii="Segoe UI" w:hAnsi="Segoe UI"/>
                <w:color w:val="1E293B"/>
                <w:sz w:val="17"/>
              </w:rPr>
              <w:t>&lt; 4.0 Seconds</w:t>
            </w:r>
          </w:p>
        </w:tc>
        <w:tc>
          <w:tcPr>
            <w:tcW w:w="1872" w:type="dxa"/>
            <w:shd w:val="clear" w:color="auto" w:fill="FFFFFF"/>
            <w:tcMar>
              <w:top w:w="80" w:type="dxa"/>
              <w:left w:w="120" w:type="dxa"/>
              <w:bottom w:w="80" w:type="dxa"/>
              <w:right w:w="120" w:type="dxa"/>
            </w:tcMar>
          </w:tcPr>
          <w:p w14:paraId="2C4346E8" w14:textId="77777777" w:rsidR="00A10850" w:rsidRDefault="00000000">
            <w:r>
              <w:rPr>
                <w:rFonts w:ascii="Segoe UI" w:hAnsi="Segoe UI"/>
                <w:color w:val="1E293B"/>
                <w:sz w:val="17"/>
              </w:rPr>
              <w:t>PASS (Exceeds SLA)</w:t>
            </w:r>
          </w:p>
        </w:tc>
      </w:tr>
      <w:tr w:rsidR="00A10850" w14:paraId="754608F4" w14:textId="77777777">
        <w:trPr>
          <w:jc w:val="center"/>
        </w:trPr>
        <w:tc>
          <w:tcPr>
            <w:tcW w:w="2592" w:type="dxa"/>
            <w:shd w:val="clear" w:color="auto" w:fill="F8FAFC"/>
            <w:tcMar>
              <w:top w:w="80" w:type="dxa"/>
              <w:left w:w="120" w:type="dxa"/>
              <w:bottom w:w="80" w:type="dxa"/>
              <w:right w:w="120" w:type="dxa"/>
            </w:tcMar>
          </w:tcPr>
          <w:p w14:paraId="3268D1E6" w14:textId="77777777" w:rsidR="00A10850" w:rsidRDefault="00000000">
            <w:r>
              <w:rPr>
                <w:rFonts w:ascii="Segoe UI" w:hAnsi="Segoe UI"/>
                <w:color w:val="1E293B"/>
                <w:sz w:val="17"/>
              </w:rPr>
              <w:t>Aadhaar/PAN Extraction Accuracy</w:t>
            </w:r>
          </w:p>
        </w:tc>
        <w:tc>
          <w:tcPr>
            <w:tcW w:w="2592" w:type="dxa"/>
            <w:shd w:val="clear" w:color="auto" w:fill="F8FAFC"/>
            <w:tcMar>
              <w:top w:w="80" w:type="dxa"/>
              <w:left w:w="120" w:type="dxa"/>
              <w:bottom w:w="80" w:type="dxa"/>
              <w:right w:w="120" w:type="dxa"/>
            </w:tcMar>
          </w:tcPr>
          <w:p w14:paraId="7A494356" w14:textId="77777777" w:rsidR="00A10850" w:rsidRDefault="00000000">
            <w:r>
              <w:rPr>
                <w:rFonts w:ascii="Segoe UI" w:hAnsi="Segoe UI"/>
                <w:color w:val="1E293B"/>
                <w:sz w:val="17"/>
              </w:rPr>
              <w:t>94.8% Field Precision</w:t>
            </w:r>
          </w:p>
        </w:tc>
        <w:tc>
          <w:tcPr>
            <w:tcW w:w="2304" w:type="dxa"/>
            <w:shd w:val="clear" w:color="auto" w:fill="F8FAFC"/>
            <w:tcMar>
              <w:top w:w="80" w:type="dxa"/>
              <w:left w:w="120" w:type="dxa"/>
              <w:bottom w:w="80" w:type="dxa"/>
              <w:right w:w="120" w:type="dxa"/>
            </w:tcMar>
          </w:tcPr>
          <w:p w14:paraId="67A931D3" w14:textId="77777777" w:rsidR="00A10850" w:rsidRDefault="00000000">
            <w:r>
              <w:rPr>
                <w:rFonts w:ascii="Segoe UI" w:hAnsi="Segoe UI"/>
                <w:color w:val="1E293B"/>
                <w:sz w:val="17"/>
              </w:rPr>
              <w:t>&gt; 90.0% Precision</w:t>
            </w:r>
          </w:p>
        </w:tc>
        <w:tc>
          <w:tcPr>
            <w:tcW w:w="1872" w:type="dxa"/>
            <w:shd w:val="clear" w:color="auto" w:fill="F8FAFC"/>
            <w:tcMar>
              <w:top w:w="80" w:type="dxa"/>
              <w:left w:w="120" w:type="dxa"/>
              <w:bottom w:w="80" w:type="dxa"/>
              <w:right w:w="120" w:type="dxa"/>
            </w:tcMar>
          </w:tcPr>
          <w:p w14:paraId="60E967F5" w14:textId="77777777" w:rsidR="00A10850" w:rsidRDefault="00000000">
            <w:r>
              <w:rPr>
                <w:rFonts w:ascii="Segoe UI" w:hAnsi="Segoe UI"/>
                <w:color w:val="1E293B"/>
                <w:sz w:val="17"/>
              </w:rPr>
              <w:t>PASS</w:t>
            </w:r>
          </w:p>
        </w:tc>
      </w:tr>
      <w:tr w:rsidR="00A10850" w14:paraId="5A1CC8CD" w14:textId="77777777">
        <w:trPr>
          <w:jc w:val="center"/>
        </w:trPr>
        <w:tc>
          <w:tcPr>
            <w:tcW w:w="2592" w:type="dxa"/>
            <w:shd w:val="clear" w:color="auto" w:fill="FFFFFF"/>
            <w:tcMar>
              <w:top w:w="80" w:type="dxa"/>
              <w:left w:w="120" w:type="dxa"/>
              <w:bottom w:w="80" w:type="dxa"/>
              <w:right w:w="120" w:type="dxa"/>
            </w:tcMar>
          </w:tcPr>
          <w:p w14:paraId="1AD26883" w14:textId="77777777" w:rsidR="00A10850" w:rsidRDefault="00000000">
            <w:r>
              <w:rPr>
                <w:rFonts w:ascii="Segoe UI" w:hAnsi="Segoe UI"/>
                <w:color w:val="1E293B"/>
                <w:sz w:val="17"/>
              </w:rPr>
              <w:t>API Health Check Latency</w:t>
            </w:r>
          </w:p>
        </w:tc>
        <w:tc>
          <w:tcPr>
            <w:tcW w:w="2592" w:type="dxa"/>
            <w:shd w:val="clear" w:color="auto" w:fill="FFFFFF"/>
            <w:tcMar>
              <w:top w:w="80" w:type="dxa"/>
              <w:left w:w="120" w:type="dxa"/>
              <w:bottom w:w="80" w:type="dxa"/>
              <w:right w:w="120" w:type="dxa"/>
            </w:tcMar>
          </w:tcPr>
          <w:p w14:paraId="15002469" w14:textId="77777777" w:rsidR="00A10850" w:rsidRDefault="00000000">
            <w:r>
              <w:rPr>
                <w:rFonts w:ascii="Segoe UI" w:hAnsi="Segoe UI"/>
                <w:color w:val="1E293B"/>
                <w:sz w:val="17"/>
              </w:rPr>
              <w:t>48 Milliseconds (Cold boot &lt;100ms)</w:t>
            </w:r>
          </w:p>
        </w:tc>
        <w:tc>
          <w:tcPr>
            <w:tcW w:w="2304" w:type="dxa"/>
            <w:shd w:val="clear" w:color="auto" w:fill="FFFFFF"/>
            <w:tcMar>
              <w:top w:w="80" w:type="dxa"/>
              <w:left w:w="120" w:type="dxa"/>
              <w:bottom w:w="80" w:type="dxa"/>
              <w:right w:w="120" w:type="dxa"/>
            </w:tcMar>
          </w:tcPr>
          <w:p w14:paraId="41819A2D" w14:textId="77777777" w:rsidR="00A10850" w:rsidRDefault="00000000">
            <w:r>
              <w:rPr>
                <w:rFonts w:ascii="Segoe UI" w:hAnsi="Segoe UI"/>
                <w:color w:val="1E293B"/>
                <w:sz w:val="17"/>
              </w:rPr>
              <w:t>&lt; 200 Milliseconds</w:t>
            </w:r>
          </w:p>
        </w:tc>
        <w:tc>
          <w:tcPr>
            <w:tcW w:w="1872" w:type="dxa"/>
            <w:shd w:val="clear" w:color="auto" w:fill="FFFFFF"/>
            <w:tcMar>
              <w:top w:w="80" w:type="dxa"/>
              <w:left w:w="120" w:type="dxa"/>
              <w:bottom w:w="80" w:type="dxa"/>
              <w:right w:w="120" w:type="dxa"/>
            </w:tcMar>
          </w:tcPr>
          <w:p w14:paraId="24047582" w14:textId="77777777" w:rsidR="00A10850" w:rsidRDefault="00000000">
            <w:r>
              <w:rPr>
                <w:rFonts w:ascii="Segoe UI" w:hAnsi="Segoe UI"/>
                <w:color w:val="1E293B"/>
                <w:sz w:val="17"/>
              </w:rPr>
              <w:t>PASS</w:t>
            </w:r>
          </w:p>
        </w:tc>
      </w:tr>
      <w:tr w:rsidR="00A10850" w14:paraId="391C5C4E" w14:textId="77777777">
        <w:trPr>
          <w:jc w:val="center"/>
        </w:trPr>
        <w:tc>
          <w:tcPr>
            <w:tcW w:w="2592" w:type="dxa"/>
            <w:shd w:val="clear" w:color="auto" w:fill="F8FAFC"/>
            <w:tcMar>
              <w:top w:w="80" w:type="dxa"/>
              <w:left w:w="120" w:type="dxa"/>
              <w:bottom w:w="80" w:type="dxa"/>
              <w:right w:w="120" w:type="dxa"/>
            </w:tcMar>
          </w:tcPr>
          <w:p w14:paraId="1D5052BE" w14:textId="77777777" w:rsidR="00A10850" w:rsidRDefault="00000000">
            <w:r>
              <w:rPr>
                <w:rFonts w:ascii="Segoe UI" w:hAnsi="Segoe UI"/>
                <w:color w:val="1E293B"/>
                <w:sz w:val="17"/>
              </w:rPr>
              <w:t>Database Query Execution (Indexed)</w:t>
            </w:r>
          </w:p>
        </w:tc>
        <w:tc>
          <w:tcPr>
            <w:tcW w:w="2592" w:type="dxa"/>
            <w:shd w:val="clear" w:color="auto" w:fill="F8FAFC"/>
            <w:tcMar>
              <w:top w:w="80" w:type="dxa"/>
              <w:left w:w="120" w:type="dxa"/>
              <w:bottom w:w="80" w:type="dxa"/>
              <w:right w:w="120" w:type="dxa"/>
            </w:tcMar>
          </w:tcPr>
          <w:p w14:paraId="2D82F693" w14:textId="77777777" w:rsidR="00A10850" w:rsidRDefault="00000000">
            <w:r>
              <w:rPr>
                <w:rFonts w:ascii="Segoe UI" w:hAnsi="Segoe UI"/>
                <w:color w:val="1E293B"/>
                <w:sz w:val="17"/>
              </w:rPr>
              <w:t>14 - 38 Milliseconds</w:t>
            </w:r>
          </w:p>
        </w:tc>
        <w:tc>
          <w:tcPr>
            <w:tcW w:w="2304" w:type="dxa"/>
            <w:shd w:val="clear" w:color="auto" w:fill="F8FAFC"/>
            <w:tcMar>
              <w:top w:w="80" w:type="dxa"/>
              <w:left w:w="120" w:type="dxa"/>
              <w:bottom w:w="80" w:type="dxa"/>
              <w:right w:w="120" w:type="dxa"/>
            </w:tcMar>
          </w:tcPr>
          <w:p w14:paraId="143A3E0C" w14:textId="77777777" w:rsidR="00A10850" w:rsidRDefault="00000000">
            <w:r>
              <w:rPr>
                <w:rFonts w:ascii="Segoe UI" w:hAnsi="Segoe UI"/>
                <w:color w:val="1E293B"/>
                <w:sz w:val="17"/>
              </w:rPr>
              <w:t>&lt; 100 Milliseconds</w:t>
            </w:r>
          </w:p>
        </w:tc>
        <w:tc>
          <w:tcPr>
            <w:tcW w:w="1872" w:type="dxa"/>
            <w:shd w:val="clear" w:color="auto" w:fill="F8FAFC"/>
            <w:tcMar>
              <w:top w:w="80" w:type="dxa"/>
              <w:left w:w="120" w:type="dxa"/>
              <w:bottom w:w="80" w:type="dxa"/>
              <w:right w:w="120" w:type="dxa"/>
            </w:tcMar>
          </w:tcPr>
          <w:p w14:paraId="196B0144" w14:textId="77777777" w:rsidR="00A10850" w:rsidRDefault="00000000">
            <w:r>
              <w:rPr>
                <w:rFonts w:ascii="Segoe UI" w:hAnsi="Segoe UI"/>
                <w:color w:val="1E293B"/>
                <w:sz w:val="17"/>
              </w:rPr>
              <w:t>PASS</w:t>
            </w:r>
          </w:p>
        </w:tc>
      </w:tr>
      <w:tr w:rsidR="00A10850" w14:paraId="5840BE60" w14:textId="77777777">
        <w:trPr>
          <w:jc w:val="center"/>
        </w:trPr>
        <w:tc>
          <w:tcPr>
            <w:tcW w:w="2592" w:type="dxa"/>
            <w:shd w:val="clear" w:color="auto" w:fill="FFFFFF"/>
            <w:tcMar>
              <w:top w:w="80" w:type="dxa"/>
              <w:left w:w="120" w:type="dxa"/>
              <w:bottom w:w="80" w:type="dxa"/>
              <w:right w:w="120" w:type="dxa"/>
            </w:tcMar>
          </w:tcPr>
          <w:p w14:paraId="100DE492" w14:textId="77777777" w:rsidR="00A10850" w:rsidRDefault="00000000">
            <w:r>
              <w:rPr>
                <w:rFonts w:ascii="Segoe UI" w:hAnsi="Segoe UI"/>
                <w:color w:val="1E293B"/>
                <w:sz w:val="17"/>
              </w:rPr>
              <w:t>Integration Test Suite</w:t>
            </w:r>
          </w:p>
        </w:tc>
        <w:tc>
          <w:tcPr>
            <w:tcW w:w="2592" w:type="dxa"/>
            <w:shd w:val="clear" w:color="auto" w:fill="FFFFFF"/>
            <w:tcMar>
              <w:top w:w="80" w:type="dxa"/>
              <w:left w:w="120" w:type="dxa"/>
              <w:bottom w:w="80" w:type="dxa"/>
              <w:right w:w="120" w:type="dxa"/>
            </w:tcMar>
          </w:tcPr>
          <w:p w14:paraId="00066C6A" w14:textId="77777777" w:rsidR="00A10850" w:rsidRDefault="00000000">
            <w:r>
              <w:rPr>
                <w:rFonts w:ascii="Segoe UI" w:hAnsi="Segoe UI"/>
                <w:color w:val="1E293B"/>
                <w:sz w:val="17"/>
              </w:rPr>
              <w:t>24 / 24 Tests Passed (0 Failures)</w:t>
            </w:r>
          </w:p>
        </w:tc>
        <w:tc>
          <w:tcPr>
            <w:tcW w:w="2304" w:type="dxa"/>
            <w:shd w:val="clear" w:color="auto" w:fill="FFFFFF"/>
            <w:tcMar>
              <w:top w:w="80" w:type="dxa"/>
              <w:left w:w="120" w:type="dxa"/>
              <w:bottom w:w="80" w:type="dxa"/>
              <w:right w:w="120" w:type="dxa"/>
            </w:tcMar>
          </w:tcPr>
          <w:p w14:paraId="1179DAE7" w14:textId="77777777" w:rsidR="00A10850" w:rsidRDefault="00000000">
            <w:r>
              <w:rPr>
                <w:rFonts w:ascii="Segoe UI" w:hAnsi="Segoe UI"/>
                <w:color w:val="1E293B"/>
                <w:sz w:val="17"/>
              </w:rPr>
              <w:t>100% Pass Rate</w:t>
            </w:r>
          </w:p>
        </w:tc>
        <w:tc>
          <w:tcPr>
            <w:tcW w:w="1872" w:type="dxa"/>
            <w:shd w:val="clear" w:color="auto" w:fill="FFFFFF"/>
            <w:tcMar>
              <w:top w:w="80" w:type="dxa"/>
              <w:left w:w="120" w:type="dxa"/>
              <w:bottom w:w="80" w:type="dxa"/>
              <w:right w:w="120" w:type="dxa"/>
            </w:tcMar>
          </w:tcPr>
          <w:p w14:paraId="0ACF92D5" w14:textId="77777777" w:rsidR="00A10850" w:rsidRDefault="00000000">
            <w:r>
              <w:rPr>
                <w:rFonts w:ascii="Segoe UI" w:hAnsi="Segoe UI"/>
                <w:color w:val="1E293B"/>
                <w:sz w:val="17"/>
              </w:rPr>
              <w:t>PASS</w:t>
            </w:r>
          </w:p>
        </w:tc>
      </w:tr>
      <w:tr w:rsidR="00A10850" w14:paraId="48FE9A93" w14:textId="77777777">
        <w:trPr>
          <w:jc w:val="center"/>
        </w:trPr>
        <w:tc>
          <w:tcPr>
            <w:tcW w:w="2592" w:type="dxa"/>
            <w:shd w:val="clear" w:color="auto" w:fill="F8FAFC"/>
            <w:tcMar>
              <w:top w:w="80" w:type="dxa"/>
              <w:left w:w="120" w:type="dxa"/>
              <w:bottom w:w="80" w:type="dxa"/>
              <w:right w:w="120" w:type="dxa"/>
            </w:tcMar>
          </w:tcPr>
          <w:p w14:paraId="46D45E15" w14:textId="77777777" w:rsidR="00A10850" w:rsidRDefault="00000000">
            <w:r>
              <w:rPr>
                <w:rFonts w:ascii="Segoe UI" w:hAnsi="Segoe UI"/>
                <w:color w:val="1E293B"/>
                <w:sz w:val="17"/>
              </w:rPr>
              <w:t>Role-Based IDOR Security Audit</w:t>
            </w:r>
          </w:p>
        </w:tc>
        <w:tc>
          <w:tcPr>
            <w:tcW w:w="2592" w:type="dxa"/>
            <w:shd w:val="clear" w:color="auto" w:fill="F8FAFC"/>
            <w:tcMar>
              <w:top w:w="80" w:type="dxa"/>
              <w:left w:w="120" w:type="dxa"/>
              <w:bottom w:w="80" w:type="dxa"/>
              <w:right w:w="120" w:type="dxa"/>
            </w:tcMar>
          </w:tcPr>
          <w:p w14:paraId="5C2A20E5" w14:textId="77777777" w:rsidR="00A10850" w:rsidRDefault="00000000">
            <w:r>
              <w:rPr>
                <w:rFonts w:ascii="Segoe UI" w:hAnsi="Segoe UI"/>
                <w:color w:val="1E293B"/>
                <w:sz w:val="17"/>
              </w:rPr>
              <w:t>0 Vulnerabilities Detected</w:t>
            </w:r>
          </w:p>
        </w:tc>
        <w:tc>
          <w:tcPr>
            <w:tcW w:w="2304" w:type="dxa"/>
            <w:shd w:val="clear" w:color="auto" w:fill="F8FAFC"/>
            <w:tcMar>
              <w:top w:w="80" w:type="dxa"/>
              <w:left w:w="120" w:type="dxa"/>
              <w:bottom w:w="80" w:type="dxa"/>
              <w:right w:w="120" w:type="dxa"/>
            </w:tcMar>
          </w:tcPr>
          <w:p w14:paraId="573CE627" w14:textId="77777777" w:rsidR="00A10850" w:rsidRDefault="00000000">
            <w:r>
              <w:rPr>
                <w:rFonts w:ascii="Segoe UI" w:hAnsi="Segoe UI"/>
                <w:color w:val="1E293B"/>
                <w:sz w:val="17"/>
              </w:rPr>
              <w:t>Zero Exploit Tolerance</w:t>
            </w:r>
          </w:p>
        </w:tc>
        <w:tc>
          <w:tcPr>
            <w:tcW w:w="1872" w:type="dxa"/>
            <w:shd w:val="clear" w:color="auto" w:fill="F8FAFC"/>
            <w:tcMar>
              <w:top w:w="80" w:type="dxa"/>
              <w:left w:w="120" w:type="dxa"/>
              <w:bottom w:w="80" w:type="dxa"/>
              <w:right w:w="120" w:type="dxa"/>
            </w:tcMar>
          </w:tcPr>
          <w:p w14:paraId="565654C3" w14:textId="77777777" w:rsidR="00A10850" w:rsidRDefault="00000000">
            <w:r>
              <w:rPr>
                <w:rFonts w:ascii="Segoe UI" w:hAnsi="Segoe UI"/>
                <w:color w:val="1E293B"/>
                <w:sz w:val="17"/>
              </w:rPr>
              <w:t>PASS</w:t>
            </w:r>
          </w:p>
        </w:tc>
      </w:tr>
      <w:tr w:rsidR="00A10850" w14:paraId="34BED33A" w14:textId="77777777">
        <w:trPr>
          <w:jc w:val="center"/>
        </w:trPr>
        <w:tc>
          <w:tcPr>
            <w:tcW w:w="2592" w:type="dxa"/>
            <w:shd w:val="clear" w:color="auto" w:fill="FFFFFF"/>
            <w:tcMar>
              <w:top w:w="80" w:type="dxa"/>
              <w:left w:w="120" w:type="dxa"/>
              <w:bottom w:w="80" w:type="dxa"/>
              <w:right w:w="120" w:type="dxa"/>
            </w:tcMar>
          </w:tcPr>
          <w:p w14:paraId="6A7CDC28" w14:textId="77777777" w:rsidR="00A10850" w:rsidRDefault="00000000">
            <w:r>
              <w:rPr>
                <w:rFonts w:ascii="Segoe UI" w:hAnsi="Segoe UI"/>
                <w:color w:val="1E293B"/>
                <w:sz w:val="17"/>
              </w:rPr>
              <w:t>Client SPA Build &amp; Render Speed</w:t>
            </w:r>
          </w:p>
        </w:tc>
        <w:tc>
          <w:tcPr>
            <w:tcW w:w="2592" w:type="dxa"/>
            <w:shd w:val="clear" w:color="auto" w:fill="FFFFFF"/>
            <w:tcMar>
              <w:top w:w="80" w:type="dxa"/>
              <w:left w:w="120" w:type="dxa"/>
              <w:bottom w:w="80" w:type="dxa"/>
              <w:right w:w="120" w:type="dxa"/>
            </w:tcMar>
          </w:tcPr>
          <w:p w14:paraId="5316D3CE" w14:textId="77777777" w:rsidR="00A10850" w:rsidRDefault="00000000">
            <w:r>
              <w:rPr>
                <w:rFonts w:ascii="Segoe UI" w:hAnsi="Segoe UI"/>
                <w:color w:val="1E293B"/>
                <w:sz w:val="17"/>
              </w:rPr>
              <w:t>Bundle Time &lt;800ms; FCP &lt;1.1s</w:t>
            </w:r>
          </w:p>
        </w:tc>
        <w:tc>
          <w:tcPr>
            <w:tcW w:w="2304" w:type="dxa"/>
            <w:shd w:val="clear" w:color="auto" w:fill="FFFFFF"/>
            <w:tcMar>
              <w:top w:w="80" w:type="dxa"/>
              <w:left w:w="120" w:type="dxa"/>
              <w:bottom w:w="80" w:type="dxa"/>
              <w:right w:w="120" w:type="dxa"/>
            </w:tcMar>
          </w:tcPr>
          <w:p w14:paraId="2DC8678B" w14:textId="77777777" w:rsidR="00A10850" w:rsidRDefault="00000000">
            <w:r>
              <w:rPr>
                <w:rFonts w:ascii="Segoe UI" w:hAnsi="Segoe UI"/>
                <w:color w:val="1E293B"/>
                <w:sz w:val="17"/>
              </w:rPr>
              <w:t>First Contentful Paint &lt;1.5s</w:t>
            </w:r>
          </w:p>
        </w:tc>
        <w:tc>
          <w:tcPr>
            <w:tcW w:w="1872" w:type="dxa"/>
            <w:shd w:val="clear" w:color="auto" w:fill="FFFFFF"/>
            <w:tcMar>
              <w:top w:w="80" w:type="dxa"/>
              <w:left w:w="120" w:type="dxa"/>
              <w:bottom w:w="80" w:type="dxa"/>
              <w:right w:w="120" w:type="dxa"/>
            </w:tcMar>
          </w:tcPr>
          <w:p w14:paraId="7C3913F0" w14:textId="77777777" w:rsidR="00A10850" w:rsidRDefault="00000000">
            <w:r>
              <w:rPr>
                <w:rFonts w:ascii="Segoe UI" w:hAnsi="Segoe UI"/>
                <w:color w:val="1E293B"/>
                <w:sz w:val="17"/>
              </w:rPr>
              <w:t>PASS</w:t>
            </w:r>
          </w:p>
        </w:tc>
      </w:tr>
    </w:tbl>
    <w:p w14:paraId="17BA276C" w14:textId="77777777" w:rsidR="00A10850" w:rsidRDefault="00A10850">
      <w:pPr>
        <w:spacing w:after="80"/>
      </w:pPr>
    </w:p>
    <w:p w14:paraId="5B871B6C" w14:textId="77777777" w:rsidR="00A10850" w:rsidRDefault="00000000">
      <w:pPr>
        <w:pStyle w:val="Heading1"/>
        <w:spacing w:before="280" w:after="120"/>
      </w:pPr>
      <w:r>
        <w:rPr>
          <w:rFonts w:ascii="Segoe UI" w:hAnsi="Segoe UI"/>
          <w:color w:val="2F5233"/>
          <w:sz w:val="30"/>
        </w:rPr>
        <w:t>9. Conclusion &amp; Future Work (End-Semester Roadmap)</w:t>
      </w:r>
    </w:p>
    <w:p w14:paraId="6933D91F" w14:textId="77777777" w:rsidR="00A10850" w:rsidRDefault="00000000">
      <w:pPr>
        <w:spacing w:after="120"/>
      </w:pPr>
      <w:r>
        <w:rPr>
          <w:rFonts w:ascii="Segoe UI" w:hAnsi="Segoe UI"/>
          <w:color w:val="334155"/>
          <w:sz w:val="20"/>
        </w:rPr>
        <w:t xml:space="preserve">The mid-semester milestone has successfully delivered a robust, secure, and production-tested core for SmartServe. The modular backend, cloud database, dual-engine OCR pipeline, master catalog, and all four </w:t>
      </w:r>
      <w:r>
        <w:rPr>
          <w:rFonts w:ascii="Segoe UI" w:hAnsi="Segoe UI"/>
          <w:color w:val="334155"/>
          <w:sz w:val="20"/>
        </w:rPr>
        <w:lastRenderedPageBreak/>
        <w:t>frontend portals are fully functional. The remaining project scope for the second half of Semester 7 focuses on event-driven streaming, live telemetry, and financial settlement.</w:t>
      </w:r>
    </w:p>
    <w:tbl>
      <w:tblPr>
        <w:tblW w:w="0" w:type="auto"/>
        <w:jc w:val="center"/>
        <w:tblLayout w:type="fixed"/>
        <w:tblLook w:val="04A0" w:firstRow="1" w:lastRow="0" w:firstColumn="1" w:lastColumn="0" w:noHBand="0" w:noVBand="1"/>
      </w:tblPr>
      <w:tblGrid>
        <w:gridCol w:w="1728"/>
        <w:gridCol w:w="2592"/>
        <w:gridCol w:w="3312"/>
        <w:gridCol w:w="1728"/>
      </w:tblGrid>
      <w:tr w:rsidR="00A10850" w14:paraId="7A8A9B48" w14:textId="77777777">
        <w:trPr>
          <w:jc w:val="center"/>
        </w:trPr>
        <w:tc>
          <w:tcPr>
            <w:tcW w:w="1728" w:type="dxa"/>
            <w:shd w:val="clear" w:color="auto" w:fill="2F5233"/>
            <w:tcMar>
              <w:top w:w="100" w:type="dxa"/>
              <w:left w:w="120" w:type="dxa"/>
              <w:bottom w:w="100" w:type="dxa"/>
              <w:right w:w="120" w:type="dxa"/>
            </w:tcMar>
          </w:tcPr>
          <w:p w14:paraId="051D60C4" w14:textId="77777777" w:rsidR="00A10850" w:rsidRDefault="00000000">
            <w:r>
              <w:rPr>
                <w:rFonts w:ascii="Segoe UI" w:hAnsi="Segoe UI"/>
                <w:b/>
                <w:color w:val="FAF7F0"/>
                <w:sz w:val="18"/>
              </w:rPr>
              <w:t>Timeline (Weeks)</w:t>
            </w:r>
          </w:p>
        </w:tc>
        <w:tc>
          <w:tcPr>
            <w:tcW w:w="2592" w:type="dxa"/>
            <w:shd w:val="clear" w:color="auto" w:fill="2F5233"/>
            <w:tcMar>
              <w:top w:w="100" w:type="dxa"/>
              <w:left w:w="120" w:type="dxa"/>
              <w:bottom w:w="100" w:type="dxa"/>
              <w:right w:w="120" w:type="dxa"/>
            </w:tcMar>
          </w:tcPr>
          <w:p w14:paraId="53160543" w14:textId="77777777" w:rsidR="00A10850" w:rsidRDefault="00000000">
            <w:r>
              <w:rPr>
                <w:rFonts w:ascii="Segoe UI" w:hAnsi="Segoe UI"/>
                <w:b/>
                <w:color w:val="FAF7F0"/>
                <w:sz w:val="18"/>
              </w:rPr>
              <w:t>Engineering Sprint Focus</w:t>
            </w:r>
          </w:p>
        </w:tc>
        <w:tc>
          <w:tcPr>
            <w:tcW w:w="3312" w:type="dxa"/>
            <w:shd w:val="clear" w:color="auto" w:fill="2F5233"/>
            <w:tcMar>
              <w:top w:w="100" w:type="dxa"/>
              <w:left w:w="120" w:type="dxa"/>
              <w:bottom w:w="100" w:type="dxa"/>
              <w:right w:w="120" w:type="dxa"/>
            </w:tcMar>
          </w:tcPr>
          <w:p w14:paraId="0ED4AED0" w14:textId="77777777" w:rsidR="00A10850" w:rsidRDefault="00000000">
            <w:r>
              <w:rPr>
                <w:rFonts w:ascii="Segoe UI" w:hAnsi="Segoe UI"/>
                <w:b/>
                <w:color w:val="FAF7F0"/>
                <w:sz w:val="18"/>
              </w:rPr>
              <w:t>Deliverables &amp; Verification Milestone</w:t>
            </w:r>
          </w:p>
        </w:tc>
        <w:tc>
          <w:tcPr>
            <w:tcW w:w="1728" w:type="dxa"/>
            <w:shd w:val="clear" w:color="auto" w:fill="2F5233"/>
            <w:tcMar>
              <w:top w:w="100" w:type="dxa"/>
              <w:left w:w="120" w:type="dxa"/>
              <w:bottom w:w="100" w:type="dxa"/>
              <w:right w:w="120" w:type="dxa"/>
            </w:tcMar>
          </w:tcPr>
          <w:p w14:paraId="10432261" w14:textId="77777777" w:rsidR="00A10850" w:rsidRDefault="00000000">
            <w:r>
              <w:rPr>
                <w:rFonts w:ascii="Segoe UI" w:hAnsi="Segoe UI"/>
                <w:b/>
                <w:color w:val="FAF7F0"/>
                <w:sz w:val="18"/>
              </w:rPr>
              <w:t>Planned Completion</w:t>
            </w:r>
          </w:p>
        </w:tc>
      </w:tr>
      <w:tr w:rsidR="00A10850" w14:paraId="416421EB" w14:textId="77777777">
        <w:trPr>
          <w:jc w:val="center"/>
        </w:trPr>
        <w:tc>
          <w:tcPr>
            <w:tcW w:w="1728" w:type="dxa"/>
            <w:shd w:val="clear" w:color="auto" w:fill="FFFFFF"/>
            <w:tcMar>
              <w:top w:w="80" w:type="dxa"/>
              <w:left w:w="120" w:type="dxa"/>
              <w:bottom w:w="80" w:type="dxa"/>
              <w:right w:w="120" w:type="dxa"/>
            </w:tcMar>
          </w:tcPr>
          <w:p w14:paraId="32741444" w14:textId="77777777" w:rsidR="00A10850" w:rsidRDefault="00000000">
            <w:r>
              <w:rPr>
                <w:rFonts w:ascii="Segoe UI" w:hAnsi="Segoe UI"/>
                <w:color w:val="1E293B"/>
                <w:sz w:val="17"/>
              </w:rPr>
              <w:t>Weeks 8 – 9</w:t>
            </w:r>
          </w:p>
        </w:tc>
        <w:tc>
          <w:tcPr>
            <w:tcW w:w="2592" w:type="dxa"/>
            <w:shd w:val="clear" w:color="auto" w:fill="FFFFFF"/>
            <w:tcMar>
              <w:top w:w="80" w:type="dxa"/>
              <w:left w:w="120" w:type="dxa"/>
              <w:bottom w:w="80" w:type="dxa"/>
              <w:right w:w="120" w:type="dxa"/>
            </w:tcMar>
          </w:tcPr>
          <w:p w14:paraId="2A3A38F7" w14:textId="77777777" w:rsidR="00A10850" w:rsidRDefault="00000000">
            <w:r>
              <w:rPr>
                <w:rFonts w:ascii="Segoe UI" w:hAnsi="Segoe UI"/>
                <w:color w:val="1E293B"/>
                <w:sz w:val="17"/>
              </w:rPr>
              <w:t>Distributed Kafka Event Bus Integration</w:t>
            </w:r>
          </w:p>
        </w:tc>
        <w:tc>
          <w:tcPr>
            <w:tcW w:w="3312" w:type="dxa"/>
            <w:shd w:val="clear" w:color="auto" w:fill="FFFFFF"/>
            <w:tcMar>
              <w:top w:w="80" w:type="dxa"/>
              <w:left w:w="120" w:type="dxa"/>
              <w:bottom w:w="80" w:type="dxa"/>
              <w:right w:w="120" w:type="dxa"/>
            </w:tcMar>
          </w:tcPr>
          <w:p w14:paraId="16A8216B" w14:textId="77777777" w:rsidR="00A10850" w:rsidRDefault="00000000">
            <w:r>
              <w:rPr>
                <w:rFonts w:ascii="Segoe UI" w:hAnsi="Segoe UI"/>
                <w:color w:val="1E293B"/>
                <w:sz w:val="17"/>
              </w:rPr>
              <w:t>Activate live Redpanda Cloud streaming across all 7 canonical topics; consumer group background processing</w:t>
            </w:r>
          </w:p>
        </w:tc>
        <w:tc>
          <w:tcPr>
            <w:tcW w:w="1728" w:type="dxa"/>
            <w:shd w:val="clear" w:color="auto" w:fill="FFFFFF"/>
            <w:tcMar>
              <w:top w:w="80" w:type="dxa"/>
              <w:left w:w="120" w:type="dxa"/>
              <w:bottom w:w="80" w:type="dxa"/>
              <w:right w:w="120" w:type="dxa"/>
            </w:tcMar>
          </w:tcPr>
          <w:p w14:paraId="4B16B680" w14:textId="77777777" w:rsidR="00A10850" w:rsidRDefault="00000000">
            <w:r>
              <w:rPr>
                <w:rFonts w:ascii="Segoe UI" w:hAnsi="Segoe UI"/>
                <w:color w:val="1E293B"/>
                <w:sz w:val="17"/>
              </w:rPr>
              <w:t>Week 9</w:t>
            </w:r>
          </w:p>
        </w:tc>
      </w:tr>
      <w:tr w:rsidR="00A10850" w14:paraId="69CBF788" w14:textId="77777777">
        <w:trPr>
          <w:jc w:val="center"/>
        </w:trPr>
        <w:tc>
          <w:tcPr>
            <w:tcW w:w="1728" w:type="dxa"/>
            <w:shd w:val="clear" w:color="auto" w:fill="F8FAFC"/>
            <w:tcMar>
              <w:top w:w="80" w:type="dxa"/>
              <w:left w:w="120" w:type="dxa"/>
              <w:bottom w:w="80" w:type="dxa"/>
              <w:right w:w="120" w:type="dxa"/>
            </w:tcMar>
          </w:tcPr>
          <w:p w14:paraId="397610E9" w14:textId="77777777" w:rsidR="00A10850" w:rsidRDefault="00000000">
            <w:r>
              <w:rPr>
                <w:rFonts w:ascii="Segoe UI" w:hAnsi="Segoe UI"/>
                <w:color w:val="1E293B"/>
                <w:sz w:val="17"/>
              </w:rPr>
              <w:t>Weeks 10 – 11</w:t>
            </w:r>
          </w:p>
        </w:tc>
        <w:tc>
          <w:tcPr>
            <w:tcW w:w="2592" w:type="dxa"/>
            <w:shd w:val="clear" w:color="auto" w:fill="F8FAFC"/>
            <w:tcMar>
              <w:top w:w="80" w:type="dxa"/>
              <w:left w:w="120" w:type="dxa"/>
              <w:bottom w:w="80" w:type="dxa"/>
              <w:right w:w="120" w:type="dxa"/>
            </w:tcMar>
          </w:tcPr>
          <w:p w14:paraId="01737AA3" w14:textId="77777777" w:rsidR="00A10850" w:rsidRDefault="00000000">
            <w:r>
              <w:rPr>
                <w:rFonts w:ascii="Segoe UI" w:hAnsi="Segoe UI"/>
                <w:color w:val="1E293B"/>
                <w:sz w:val="17"/>
              </w:rPr>
              <w:t>Real-Time GPS Driver Telemetry</w:t>
            </w:r>
          </w:p>
        </w:tc>
        <w:tc>
          <w:tcPr>
            <w:tcW w:w="3312" w:type="dxa"/>
            <w:shd w:val="clear" w:color="auto" w:fill="F8FAFC"/>
            <w:tcMar>
              <w:top w:w="80" w:type="dxa"/>
              <w:left w:w="120" w:type="dxa"/>
              <w:bottom w:w="80" w:type="dxa"/>
              <w:right w:w="120" w:type="dxa"/>
            </w:tcMar>
          </w:tcPr>
          <w:p w14:paraId="46347756" w14:textId="77777777" w:rsidR="00A10850" w:rsidRDefault="00000000">
            <w:r>
              <w:rPr>
                <w:rFonts w:ascii="Segoe UI" w:hAnsi="Segoe UI"/>
                <w:color w:val="1E293B"/>
                <w:sz w:val="17"/>
              </w:rPr>
              <w:t>WebSocket streaming of provider coordinates, interactive Leaflet route geometry simulation, live ETA calculation</w:t>
            </w:r>
          </w:p>
        </w:tc>
        <w:tc>
          <w:tcPr>
            <w:tcW w:w="1728" w:type="dxa"/>
            <w:shd w:val="clear" w:color="auto" w:fill="F8FAFC"/>
            <w:tcMar>
              <w:top w:w="80" w:type="dxa"/>
              <w:left w:w="120" w:type="dxa"/>
              <w:bottom w:w="80" w:type="dxa"/>
              <w:right w:w="120" w:type="dxa"/>
            </w:tcMar>
          </w:tcPr>
          <w:p w14:paraId="65D2F9F4" w14:textId="77777777" w:rsidR="00A10850" w:rsidRDefault="00000000">
            <w:r>
              <w:rPr>
                <w:rFonts w:ascii="Segoe UI" w:hAnsi="Segoe UI"/>
                <w:color w:val="1E293B"/>
                <w:sz w:val="17"/>
              </w:rPr>
              <w:t>Week 11</w:t>
            </w:r>
          </w:p>
        </w:tc>
      </w:tr>
      <w:tr w:rsidR="00A10850" w14:paraId="700C12D7" w14:textId="77777777">
        <w:trPr>
          <w:jc w:val="center"/>
        </w:trPr>
        <w:tc>
          <w:tcPr>
            <w:tcW w:w="1728" w:type="dxa"/>
            <w:shd w:val="clear" w:color="auto" w:fill="FFFFFF"/>
            <w:tcMar>
              <w:top w:w="80" w:type="dxa"/>
              <w:left w:w="120" w:type="dxa"/>
              <w:bottom w:w="80" w:type="dxa"/>
              <w:right w:w="120" w:type="dxa"/>
            </w:tcMar>
          </w:tcPr>
          <w:p w14:paraId="50E3F9D7" w14:textId="77777777" w:rsidR="00A10850" w:rsidRDefault="00000000">
            <w:r>
              <w:rPr>
                <w:rFonts w:ascii="Segoe UI" w:hAnsi="Segoe UI"/>
                <w:color w:val="1E293B"/>
                <w:sz w:val="17"/>
              </w:rPr>
              <w:t>Weeks 12 – 13</w:t>
            </w:r>
          </w:p>
        </w:tc>
        <w:tc>
          <w:tcPr>
            <w:tcW w:w="2592" w:type="dxa"/>
            <w:shd w:val="clear" w:color="auto" w:fill="FFFFFF"/>
            <w:tcMar>
              <w:top w:w="80" w:type="dxa"/>
              <w:left w:w="120" w:type="dxa"/>
              <w:bottom w:w="80" w:type="dxa"/>
              <w:right w:w="120" w:type="dxa"/>
            </w:tcMar>
          </w:tcPr>
          <w:p w14:paraId="54F49A5A" w14:textId="77777777" w:rsidR="00A10850" w:rsidRDefault="00000000">
            <w:r>
              <w:rPr>
                <w:rFonts w:ascii="Segoe UI" w:hAnsi="Segoe UI"/>
                <w:color w:val="1E293B"/>
                <w:sz w:val="17"/>
              </w:rPr>
              <w:t>Payment Gateway &amp; Automated Escrow</w:t>
            </w:r>
          </w:p>
        </w:tc>
        <w:tc>
          <w:tcPr>
            <w:tcW w:w="3312" w:type="dxa"/>
            <w:shd w:val="clear" w:color="auto" w:fill="FFFFFF"/>
            <w:tcMar>
              <w:top w:w="80" w:type="dxa"/>
              <w:left w:w="120" w:type="dxa"/>
              <w:bottom w:w="80" w:type="dxa"/>
              <w:right w:w="120" w:type="dxa"/>
            </w:tcMar>
          </w:tcPr>
          <w:p w14:paraId="46D24217" w14:textId="77777777" w:rsidR="00A10850" w:rsidRDefault="00000000">
            <w:r>
              <w:rPr>
                <w:rFonts w:ascii="Segoe UI" w:hAnsi="Segoe UI"/>
                <w:color w:val="1E293B"/>
                <w:sz w:val="17"/>
              </w:rPr>
              <w:t>Razorpay / Stripe webhook integration, escrow payment holds, automatic provider payout upon customer OTP closure</w:t>
            </w:r>
          </w:p>
        </w:tc>
        <w:tc>
          <w:tcPr>
            <w:tcW w:w="1728" w:type="dxa"/>
            <w:shd w:val="clear" w:color="auto" w:fill="FFFFFF"/>
            <w:tcMar>
              <w:top w:w="80" w:type="dxa"/>
              <w:left w:w="120" w:type="dxa"/>
              <w:bottom w:w="80" w:type="dxa"/>
              <w:right w:w="120" w:type="dxa"/>
            </w:tcMar>
          </w:tcPr>
          <w:p w14:paraId="0B3E4C91" w14:textId="77777777" w:rsidR="00A10850" w:rsidRDefault="00000000">
            <w:r>
              <w:rPr>
                <w:rFonts w:ascii="Segoe UI" w:hAnsi="Segoe UI"/>
                <w:color w:val="1E293B"/>
                <w:sz w:val="17"/>
              </w:rPr>
              <w:t>Week 13</w:t>
            </w:r>
          </w:p>
        </w:tc>
      </w:tr>
      <w:tr w:rsidR="00A10850" w14:paraId="1266FC2B" w14:textId="77777777">
        <w:trPr>
          <w:jc w:val="center"/>
        </w:trPr>
        <w:tc>
          <w:tcPr>
            <w:tcW w:w="1728" w:type="dxa"/>
            <w:shd w:val="clear" w:color="auto" w:fill="F8FAFC"/>
            <w:tcMar>
              <w:top w:w="80" w:type="dxa"/>
              <w:left w:w="120" w:type="dxa"/>
              <w:bottom w:w="80" w:type="dxa"/>
              <w:right w:w="120" w:type="dxa"/>
            </w:tcMar>
          </w:tcPr>
          <w:p w14:paraId="1A3BBCD7" w14:textId="77777777" w:rsidR="00A10850" w:rsidRDefault="00000000">
            <w:r>
              <w:rPr>
                <w:rFonts w:ascii="Segoe UI" w:hAnsi="Segoe UI"/>
                <w:color w:val="1E293B"/>
                <w:sz w:val="17"/>
              </w:rPr>
              <w:t>Weeks 14 – 15</w:t>
            </w:r>
          </w:p>
        </w:tc>
        <w:tc>
          <w:tcPr>
            <w:tcW w:w="2592" w:type="dxa"/>
            <w:shd w:val="clear" w:color="auto" w:fill="F8FAFC"/>
            <w:tcMar>
              <w:top w:w="80" w:type="dxa"/>
              <w:left w:w="120" w:type="dxa"/>
              <w:bottom w:w="80" w:type="dxa"/>
              <w:right w:w="120" w:type="dxa"/>
            </w:tcMar>
          </w:tcPr>
          <w:p w14:paraId="00C84BF7" w14:textId="77777777" w:rsidR="00A10850" w:rsidRDefault="00000000">
            <w:r>
              <w:rPr>
                <w:rFonts w:ascii="Segoe UI" w:hAnsi="Segoe UI"/>
                <w:color w:val="1E293B"/>
                <w:sz w:val="17"/>
              </w:rPr>
              <w:t>AI Support Desk &amp; Load Testing</w:t>
            </w:r>
          </w:p>
        </w:tc>
        <w:tc>
          <w:tcPr>
            <w:tcW w:w="3312" w:type="dxa"/>
            <w:shd w:val="clear" w:color="auto" w:fill="F8FAFC"/>
            <w:tcMar>
              <w:top w:w="80" w:type="dxa"/>
              <w:left w:w="120" w:type="dxa"/>
              <w:bottom w:w="80" w:type="dxa"/>
              <w:right w:w="120" w:type="dxa"/>
            </w:tcMar>
          </w:tcPr>
          <w:p w14:paraId="1F16FDA0" w14:textId="77777777" w:rsidR="00A10850" w:rsidRDefault="00000000">
            <w:r>
              <w:rPr>
                <w:rFonts w:ascii="Segoe UI" w:hAnsi="Segoe UI"/>
                <w:color w:val="1E293B"/>
                <w:sz w:val="17"/>
              </w:rPr>
              <w:t>Conversational RAG support assistant, Locust load testing (1,000 concurrent virtual users), final project documentation</w:t>
            </w:r>
          </w:p>
        </w:tc>
        <w:tc>
          <w:tcPr>
            <w:tcW w:w="1728" w:type="dxa"/>
            <w:shd w:val="clear" w:color="auto" w:fill="F8FAFC"/>
            <w:tcMar>
              <w:top w:w="80" w:type="dxa"/>
              <w:left w:w="120" w:type="dxa"/>
              <w:bottom w:w="80" w:type="dxa"/>
              <w:right w:w="120" w:type="dxa"/>
            </w:tcMar>
          </w:tcPr>
          <w:p w14:paraId="500CB41F" w14:textId="77777777" w:rsidR="00A10850" w:rsidRDefault="00000000">
            <w:r>
              <w:rPr>
                <w:rFonts w:ascii="Segoe UI" w:hAnsi="Segoe UI"/>
                <w:color w:val="1E293B"/>
                <w:sz w:val="17"/>
              </w:rPr>
              <w:t>Week 15</w:t>
            </w:r>
          </w:p>
        </w:tc>
      </w:tr>
    </w:tbl>
    <w:p w14:paraId="13E4B2D3" w14:textId="77777777" w:rsidR="00A10850" w:rsidRDefault="00A10850">
      <w:pPr>
        <w:spacing w:after="80"/>
      </w:pPr>
    </w:p>
    <w:p w14:paraId="47ACFAC7" w14:textId="77777777" w:rsidR="00A10850" w:rsidRDefault="00000000">
      <w:pPr>
        <w:pStyle w:val="Heading1"/>
        <w:spacing w:before="280" w:after="120"/>
      </w:pPr>
      <w:r>
        <w:rPr>
          <w:rFonts w:ascii="Segoe UI" w:hAnsi="Segoe UI"/>
          <w:color w:val="2F5233"/>
          <w:sz w:val="30"/>
        </w:rPr>
        <w:t>10. Mid-Semester Evaluation PPT Presentation Blueprint (12 Slides)</w:t>
      </w:r>
    </w:p>
    <w:p w14:paraId="521D91FD" w14:textId="77777777" w:rsidR="00A10850" w:rsidRDefault="00000000">
      <w:pPr>
        <w:spacing w:after="120"/>
      </w:pPr>
      <w:r>
        <w:rPr>
          <w:rFonts w:ascii="Segoe UI" w:hAnsi="Segoe UI"/>
          <w:color w:val="334155"/>
          <w:sz w:val="20"/>
        </w:rPr>
        <w:t>To ensure a seamless, high-scoring 10-minute presentation with 5 minutes of Q&amp;A, use the following slide-by-slide blueprint aligned exactly with the evaluation template provided by the department:</w:t>
      </w:r>
    </w:p>
    <w:p w14:paraId="53766DC0" w14:textId="77777777" w:rsidR="00A10850" w:rsidRDefault="00000000">
      <w:pPr>
        <w:spacing w:before="160" w:after="40"/>
      </w:pPr>
      <w:r>
        <w:rPr>
          <w:rFonts w:ascii="Segoe UI" w:hAnsi="Segoe UI"/>
          <w:b/>
          <w:color w:val="2F5233"/>
        </w:rPr>
        <w:t>Slide 1: Title Slide</w:t>
      </w:r>
    </w:p>
    <w:p w14:paraId="015D4C99" w14:textId="77777777" w:rsidR="00A10850" w:rsidRDefault="00000000">
      <w:pPr>
        <w:spacing w:after="40"/>
      </w:pPr>
      <w:r>
        <w:rPr>
          <w:rFonts w:ascii="Segoe UI" w:hAnsi="Segoe UI"/>
          <w:color w:val="334155"/>
          <w:sz w:val="19"/>
        </w:rPr>
        <w:t>SMARTSERVE: Intelligent Multi-Service On-Demand Marketplace</w:t>
      </w:r>
      <w:r>
        <w:rPr>
          <w:rFonts w:ascii="Segoe UI" w:hAnsi="Segoe UI"/>
          <w:color w:val="334155"/>
          <w:sz w:val="19"/>
        </w:rPr>
        <w:br/>
        <w:t>• Minor Project Mid-Semester Evaluation | B.Tech in ICT, PDEU (Semester 7)</w:t>
      </w:r>
      <w:r>
        <w:rPr>
          <w:rFonts w:ascii="Segoe UI" w:hAnsi="Segoe UI"/>
          <w:color w:val="334155"/>
          <w:sz w:val="19"/>
        </w:rPr>
        <w:br/>
        <w:t>• Presented by: Pushkar Kanjani (23BIT153) &amp; Aastha (23BIT095)</w:t>
      </w:r>
      <w:r>
        <w:rPr>
          <w:rFonts w:ascii="Segoe UI" w:hAnsi="Segoe UI"/>
          <w:color w:val="334155"/>
          <w:sz w:val="19"/>
        </w:rPr>
        <w:br/>
        <w:t>• Project Mentor: Dr. Deepak Kumar Sharma (Asst. Professor, Department of ICT, SoT, PDEU)</w:t>
      </w:r>
    </w:p>
    <w:p w14:paraId="735047FF" w14:textId="77777777" w:rsidR="00A10850" w:rsidRDefault="00000000">
      <w:pPr>
        <w:spacing w:after="120"/>
      </w:pPr>
      <w:r>
        <w:rPr>
          <w:rFonts w:ascii="Segoe UI" w:hAnsi="Segoe UI"/>
          <w:b/>
          <w:color w:val="C9A15A"/>
          <w:sz w:val="18"/>
        </w:rPr>
        <w:t xml:space="preserve">Presenter Cue: </w:t>
      </w:r>
      <w:r>
        <w:rPr>
          <w:rFonts w:ascii="Segoe UI" w:hAnsi="Segoe UI"/>
          <w:i/>
          <w:color w:val="64748B"/>
          <w:sz w:val="18"/>
        </w:rPr>
        <w:t>Speaker cue: Greet the panel, introduce the team, mentor Dr. Deepak Kumar Sharma Sir, and state that this covers ~55% mid-sem progress.</w:t>
      </w:r>
    </w:p>
    <w:p w14:paraId="69E6E73D" w14:textId="77777777" w:rsidR="00A10850" w:rsidRDefault="00000000">
      <w:pPr>
        <w:spacing w:before="160" w:after="40"/>
      </w:pPr>
      <w:r>
        <w:rPr>
          <w:rFonts w:ascii="Segoe UI" w:hAnsi="Segoe UI"/>
          <w:b/>
          <w:color w:val="2F5233"/>
        </w:rPr>
        <w:t>Slide 2: Introduction &amp; Motivation</w:t>
      </w:r>
    </w:p>
    <w:p w14:paraId="5A42003A" w14:textId="77777777" w:rsidR="00A10850" w:rsidRDefault="00000000">
      <w:pPr>
        <w:spacing w:after="40"/>
      </w:pPr>
      <w:r>
        <w:rPr>
          <w:rFonts w:ascii="Segoe UI" w:hAnsi="Segoe UI"/>
          <w:color w:val="334155"/>
          <w:sz w:val="19"/>
        </w:rPr>
        <w:t>• The Problem: $20B on-demand home service market is crippled by manual KYC fraud, catalog data contamination, and desynchronized order states.</w:t>
      </w:r>
      <w:r>
        <w:rPr>
          <w:rFonts w:ascii="Segoe UI" w:hAnsi="Segoe UI"/>
          <w:color w:val="334155"/>
          <w:sz w:val="19"/>
        </w:rPr>
        <w:br/>
        <w:t>• The Vision: An enterprise-grade modular platform combining Automated Dual-Engine OCR, deterministic booking state machines, and multi-portal operations.</w:t>
      </w:r>
    </w:p>
    <w:p w14:paraId="310F8E95" w14:textId="77777777" w:rsidR="00A10850" w:rsidRDefault="00000000">
      <w:pPr>
        <w:spacing w:after="120"/>
      </w:pPr>
      <w:r>
        <w:rPr>
          <w:rFonts w:ascii="Segoe UI" w:hAnsi="Segoe UI"/>
          <w:b/>
          <w:color w:val="C9A15A"/>
          <w:sz w:val="18"/>
        </w:rPr>
        <w:t xml:space="preserve">Presenter Cue: </w:t>
      </w:r>
      <w:r>
        <w:rPr>
          <w:rFonts w:ascii="Segoe UI" w:hAnsi="Segoe UI"/>
          <w:i/>
          <w:color w:val="64748B"/>
          <w:sz w:val="18"/>
        </w:rPr>
        <w:t>Speaker cue: Emphasize that existing apps like Urban Company suffer from 3-7 day KYC onboarding delays and lack deterministic state guards.</w:t>
      </w:r>
    </w:p>
    <w:p w14:paraId="3CDDB7FB" w14:textId="77777777" w:rsidR="00A10850" w:rsidRDefault="00000000">
      <w:pPr>
        <w:spacing w:before="160" w:after="40"/>
      </w:pPr>
      <w:r>
        <w:rPr>
          <w:rFonts w:ascii="Segoe UI" w:hAnsi="Segoe UI"/>
          <w:b/>
          <w:color w:val="2F5233"/>
        </w:rPr>
        <w:t>Slide 3: Project Objectives</w:t>
      </w:r>
    </w:p>
    <w:p w14:paraId="20E7E776" w14:textId="77777777" w:rsidR="00A10850" w:rsidRDefault="00000000">
      <w:pPr>
        <w:spacing w:after="40"/>
      </w:pPr>
      <w:r>
        <w:rPr>
          <w:rFonts w:ascii="Segoe UI" w:hAnsi="Segoe UI"/>
          <w:color w:val="334155"/>
          <w:sz w:val="19"/>
        </w:rPr>
        <w:lastRenderedPageBreak/>
        <w:t>• Mid-Semester Achieved: Master Catalog (457 Services), FastAPI Backend, Supabase PostgreSQL DB, Dual OCR IDP, 5-Stage Booking FSM, Multi-Portal SPAs.</w:t>
      </w:r>
      <w:r>
        <w:rPr>
          <w:rFonts w:ascii="Segoe UI" w:hAnsi="Segoe UI"/>
          <w:color w:val="334155"/>
          <w:sz w:val="19"/>
        </w:rPr>
        <w:br/>
        <w:t>• End-Semester Scope: Apache Kafka Event Bus, Live GPS Driver Telemetry, Payment Gateway Escrow.</w:t>
      </w:r>
    </w:p>
    <w:p w14:paraId="7BA75415" w14:textId="77777777" w:rsidR="00A10850" w:rsidRDefault="00000000">
      <w:pPr>
        <w:spacing w:after="120"/>
      </w:pPr>
      <w:r>
        <w:rPr>
          <w:rFonts w:ascii="Segoe UI" w:hAnsi="Segoe UI"/>
          <w:b/>
          <w:color w:val="C9A15A"/>
          <w:sz w:val="18"/>
        </w:rPr>
        <w:t xml:space="preserve">Presenter Cue: </w:t>
      </w:r>
      <w:r>
        <w:rPr>
          <w:rFonts w:ascii="Segoe UI" w:hAnsi="Segoe UI"/>
          <w:i/>
          <w:color w:val="64748B"/>
          <w:sz w:val="18"/>
        </w:rPr>
        <w:t>Speaker cue: Clearly demarcate the halfway line. State with confidence what is done vs what is planned for the second half.</w:t>
      </w:r>
    </w:p>
    <w:p w14:paraId="5D51AF00" w14:textId="77777777" w:rsidR="00A10850" w:rsidRDefault="00000000">
      <w:pPr>
        <w:spacing w:before="160" w:after="40"/>
      </w:pPr>
      <w:r>
        <w:rPr>
          <w:rFonts w:ascii="Segoe UI" w:hAnsi="Segoe UI"/>
          <w:b/>
          <w:color w:val="2F5233"/>
        </w:rPr>
        <w:t>Slide 4: Literature Survey</w:t>
      </w:r>
    </w:p>
    <w:p w14:paraId="21B37921" w14:textId="77777777" w:rsidR="00A10850" w:rsidRDefault="00000000">
      <w:pPr>
        <w:spacing w:after="40"/>
      </w:pPr>
      <w:r>
        <w:rPr>
          <w:rFonts w:ascii="Segoe UI" w:hAnsi="Segoe UI"/>
          <w:color w:val="334155"/>
          <w:sz w:val="19"/>
        </w:rPr>
        <w:t>• Comparison with Urban Company, TaskRabbit, and Uber/Swiggy logistics.</w:t>
      </w:r>
      <w:r>
        <w:rPr>
          <w:rFonts w:ascii="Segoe UI" w:hAnsi="Segoe UI"/>
          <w:color w:val="334155"/>
          <w:sz w:val="19"/>
        </w:rPr>
        <w:br/>
        <w:t>• Academic SOTA in Deep Learning OCR (PaddleOCR vs EasyOCR) and Distributed State Machines.</w:t>
      </w:r>
      <w:r>
        <w:rPr>
          <w:rFonts w:ascii="Segoe UI" w:hAnsi="Segoe UI"/>
          <w:color w:val="334155"/>
          <w:sz w:val="19"/>
        </w:rPr>
        <w:br/>
        <w:t>• Highlight SmartServe's hybrid edge: Automated &lt;2.8s KYC + Inviolable Master Catalog.</w:t>
      </w:r>
    </w:p>
    <w:p w14:paraId="7D3AB091" w14:textId="77777777" w:rsidR="00A10850" w:rsidRDefault="00000000">
      <w:pPr>
        <w:spacing w:after="120"/>
      </w:pPr>
      <w:r>
        <w:rPr>
          <w:rFonts w:ascii="Segoe UI" w:hAnsi="Segoe UI"/>
          <w:b/>
          <w:color w:val="C9A15A"/>
          <w:sz w:val="18"/>
        </w:rPr>
        <w:t xml:space="preserve">Presenter Cue: </w:t>
      </w:r>
      <w:r>
        <w:rPr>
          <w:rFonts w:ascii="Segoe UI" w:hAnsi="Segoe UI"/>
          <w:i/>
          <w:color w:val="64748B"/>
          <w:sz w:val="18"/>
        </w:rPr>
        <w:t>Speaker cue: Refer to the comparative analysis matrix in the report.</w:t>
      </w:r>
    </w:p>
    <w:p w14:paraId="4F9492C0" w14:textId="77777777" w:rsidR="00A10850" w:rsidRDefault="00000000">
      <w:pPr>
        <w:spacing w:before="160" w:after="40"/>
      </w:pPr>
      <w:r>
        <w:rPr>
          <w:rFonts w:ascii="Segoe UI" w:hAnsi="Segoe UI"/>
          <w:b/>
          <w:color w:val="2F5233"/>
        </w:rPr>
        <w:t>Slide 5: Research Gaps Identified</w:t>
      </w:r>
    </w:p>
    <w:p w14:paraId="11CEB522" w14:textId="77777777" w:rsidR="00A10850" w:rsidRDefault="00000000">
      <w:pPr>
        <w:spacing w:after="40"/>
      </w:pPr>
      <w:r>
        <w:rPr>
          <w:rFonts w:ascii="Segoe UI" w:hAnsi="Segoe UI"/>
          <w:color w:val="334155"/>
          <w:sz w:val="19"/>
        </w:rPr>
        <w:t>• Gap 1: Manual KYC Delay (3-5 days) -&gt; Solved via Dual OCR (&lt;3s).</w:t>
      </w:r>
      <w:r>
        <w:rPr>
          <w:rFonts w:ascii="Segoe UI" w:hAnsi="Segoe UI"/>
          <w:color w:val="334155"/>
          <w:sz w:val="19"/>
        </w:rPr>
        <w:br/>
        <w:t>• Gap 2: Catalog Data Contamination -&gt; Solved via 11 Inviolable Catalog Rules.</w:t>
      </w:r>
      <w:r>
        <w:rPr>
          <w:rFonts w:ascii="Segoe UI" w:hAnsi="Segoe UI"/>
          <w:color w:val="334155"/>
          <w:sz w:val="19"/>
        </w:rPr>
        <w:br/>
        <w:t>• Gap 3: Brittle Booking Transitions -&gt; Solved via Atomic 5-Stage FSM.</w:t>
      </w:r>
      <w:r>
        <w:rPr>
          <w:rFonts w:ascii="Segoe UI" w:hAnsi="Segoe UI"/>
          <w:color w:val="334155"/>
          <w:sz w:val="19"/>
        </w:rPr>
        <w:br/>
        <w:t>• Gap 4: IDOR Security Flaws -&gt; Solved via Zero-Trust RBAC.</w:t>
      </w:r>
    </w:p>
    <w:p w14:paraId="4207839C" w14:textId="77777777" w:rsidR="00A10850" w:rsidRDefault="00000000">
      <w:pPr>
        <w:spacing w:after="120"/>
      </w:pPr>
      <w:r>
        <w:rPr>
          <w:rFonts w:ascii="Segoe UI" w:hAnsi="Segoe UI"/>
          <w:b/>
          <w:color w:val="C9A15A"/>
          <w:sz w:val="18"/>
        </w:rPr>
        <w:t xml:space="preserve">Presenter Cue: </w:t>
      </w:r>
      <w:r>
        <w:rPr>
          <w:rFonts w:ascii="Segoe UI" w:hAnsi="Segoe UI"/>
          <w:i/>
          <w:color w:val="64748B"/>
          <w:sz w:val="18"/>
        </w:rPr>
        <w:t>Speaker cue: Walk through how SmartServe scientifically closes each industry gap.</w:t>
      </w:r>
    </w:p>
    <w:p w14:paraId="3550E298" w14:textId="77777777" w:rsidR="00A10850" w:rsidRDefault="00000000">
      <w:pPr>
        <w:spacing w:before="160" w:after="40"/>
      </w:pPr>
      <w:r>
        <w:rPr>
          <w:rFonts w:ascii="Segoe UI" w:hAnsi="Segoe UI"/>
          <w:b/>
          <w:color w:val="2F5233"/>
        </w:rPr>
        <w:t>Slide 6: Proposed Methodology &amp; System Architecture</w:t>
      </w:r>
    </w:p>
    <w:p w14:paraId="7B11C2C6" w14:textId="77777777" w:rsidR="00A10850" w:rsidRDefault="00000000">
      <w:pPr>
        <w:spacing w:after="40"/>
      </w:pPr>
      <w:r>
        <w:rPr>
          <w:rFonts w:ascii="Segoe UI" w:hAnsi="Segoe UI"/>
          <w:color w:val="334155"/>
          <w:sz w:val="19"/>
        </w:rPr>
        <w:t>• Multi-Tier Architecture: Presentation Tier (Vercel SPAs), API Tier (FastAPI), Persistence (PostgreSQL), Event Bus (Kafka - In Progress).</w:t>
      </w:r>
      <w:r>
        <w:rPr>
          <w:rFonts w:ascii="Segoe UI" w:hAnsi="Segoe UI"/>
          <w:color w:val="334155"/>
          <w:sz w:val="19"/>
        </w:rPr>
        <w:br/>
        <w:t>• Domain-Driven Design (DDD) with clean bounded contexts.</w:t>
      </w:r>
    </w:p>
    <w:p w14:paraId="736A12CC" w14:textId="77777777" w:rsidR="00A10850" w:rsidRDefault="00000000">
      <w:pPr>
        <w:spacing w:after="120"/>
      </w:pPr>
      <w:r>
        <w:rPr>
          <w:rFonts w:ascii="Segoe UI" w:hAnsi="Segoe UI"/>
          <w:b/>
          <w:color w:val="C9A15A"/>
          <w:sz w:val="18"/>
        </w:rPr>
        <w:t xml:space="preserve">Presenter Cue: </w:t>
      </w:r>
      <w:r>
        <w:rPr>
          <w:rFonts w:ascii="Segoe UI" w:hAnsi="Segoe UI"/>
          <w:i/>
          <w:color w:val="64748B"/>
          <w:sz w:val="18"/>
        </w:rPr>
        <w:t>Speaker cue: Showcase Figure 1 (High-Level Architecture Diagram).</w:t>
      </w:r>
    </w:p>
    <w:p w14:paraId="47601977" w14:textId="77777777" w:rsidR="00A10850" w:rsidRDefault="00000000">
      <w:pPr>
        <w:spacing w:before="160" w:after="40"/>
      </w:pPr>
      <w:r>
        <w:rPr>
          <w:rFonts w:ascii="Segoe UI" w:hAnsi="Segoe UI"/>
          <w:b/>
          <w:color w:val="2F5233"/>
        </w:rPr>
        <w:t>Slide 7: System Modeling (DFD &amp; UML)</w:t>
      </w:r>
    </w:p>
    <w:p w14:paraId="4CBDBFB9" w14:textId="77777777" w:rsidR="00A10850" w:rsidRDefault="00000000">
      <w:pPr>
        <w:spacing w:after="40"/>
      </w:pPr>
      <w:r>
        <w:rPr>
          <w:rFonts w:ascii="Segoe UI" w:hAnsi="Segoe UI"/>
          <w:color w:val="334155"/>
          <w:sz w:val="19"/>
        </w:rPr>
        <w:t>• DFD Level 0 (Context) &amp; DFD Level 1 (Functional Decomposition).</w:t>
      </w:r>
      <w:r>
        <w:rPr>
          <w:rFonts w:ascii="Segoe UI" w:hAnsi="Segoe UI"/>
          <w:color w:val="334155"/>
          <w:sz w:val="19"/>
        </w:rPr>
        <w:br/>
        <w:t>• UML Class Diagram: User, Customer, Provider, Service, Booking, DocumentVerification.</w:t>
      </w:r>
      <w:r>
        <w:rPr>
          <w:rFonts w:ascii="Segoe UI" w:hAnsi="Segoe UI"/>
          <w:color w:val="334155"/>
          <w:sz w:val="19"/>
        </w:rPr>
        <w:br/>
        <w:t>• Swimlane Sequence: Customer Order -&gt; Platform Auth -&gt; Provider Acceptance -&gt; OTP Completion.</w:t>
      </w:r>
    </w:p>
    <w:p w14:paraId="2670FFB7" w14:textId="77777777" w:rsidR="00A10850" w:rsidRDefault="00000000">
      <w:pPr>
        <w:spacing w:after="120"/>
      </w:pPr>
      <w:r>
        <w:rPr>
          <w:rFonts w:ascii="Segoe UI" w:hAnsi="Segoe UI"/>
          <w:b/>
          <w:color w:val="C9A15A"/>
          <w:sz w:val="18"/>
        </w:rPr>
        <w:t xml:space="preserve">Presenter Cue: </w:t>
      </w:r>
      <w:r>
        <w:rPr>
          <w:rFonts w:ascii="Segoe UI" w:hAnsi="Segoe UI"/>
          <w:i/>
          <w:color w:val="64748B"/>
          <w:sz w:val="18"/>
        </w:rPr>
        <w:t>Speaker cue: Highlight the mathematical rigor of the UML models and data stores.</w:t>
      </w:r>
    </w:p>
    <w:p w14:paraId="580ECB59" w14:textId="77777777" w:rsidR="00A10850" w:rsidRDefault="00000000">
      <w:pPr>
        <w:spacing w:before="160" w:after="40"/>
      </w:pPr>
      <w:r>
        <w:rPr>
          <w:rFonts w:ascii="Segoe UI" w:hAnsi="Segoe UI"/>
          <w:b/>
          <w:color w:val="2F5233"/>
        </w:rPr>
        <w:t>Slide 8: Booking Lifecycle FSM &amp; OCR KYC Pipeline</w:t>
      </w:r>
    </w:p>
    <w:p w14:paraId="4A9BF431" w14:textId="77777777" w:rsidR="00A10850" w:rsidRDefault="00000000">
      <w:pPr>
        <w:spacing w:after="40"/>
      </w:pPr>
      <w:r>
        <w:rPr>
          <w:rFonts w:ascii="Segoe UI" w:hAnsi="Segoe UI"/>
          <w:color w:val="334155"/>
          <w:sz w:val="19"/>
        </w:rPr>
        <w:t>• Atomic State Machine: REQUESTED -&gt; ACCEPTED -&gt; STARTED -&gt; COMPLETED (Guarded by Customer OTP).</w:t>
      </w:r>
      <w:r>
        <w:rPr>
          <w:rFonts w:ascii="Segoe UI" w:hAnsi="Segoe UI"/>
          <w:color w:val="334155"/>
          <w:sz w:val="19"/>
        </w:rPr>
        <w:br/>
        <w:t>• Dual OCR Engine: PaddleOCR primary + EasyOCR fallback + heuristic risk scoring (&lt;2.8s latency).</w:t>
      </w:r>
    </w:p>
    <w:p w14:paraId="5BF3D3FD" w14:textId="77777777" w:rsidR="00A10850" w:rsidRDefault="00000000">
      <w:pPr>
        <w:spacing w:after="120"/>
      </w:pPr>
      <w:r>
        <w:rPr>
          <w:rFonts w:ascii="Segoe UI" w:hAnsi="Segoe UI"/>
          <w:b/>
          <w:color w:val="C9A15A"/>
          <w:sz w:val="18"/>
        </w:rPr>
        <w:t xml:space="preserve">Presenter Cue: </w:t>
      </w:r>
      <w:r>
        <w:rPr>
          <w:rFonts w:ascii="Segoe UI" w:hAnsi="Segoe UI"/>
          <w:i/>
          <w:color w:val="64748B"/>
          <w:sz w:val="18"/>
        </w:rPr>
        <w:t>Speaker cue: Showcase Figure 6 (FSM Diagram) and explain how OTP prevents fraudulent job completions.</w:t>
      </w:r>
    </w:p>
    <w:p w14:paraId="34188919" w14:textId="77777777" w:rsidR="00A10850" w:rsidRDefault="00000000">
      <w:pPr>
        <w:spacing w:before="160" w:after="40"/>
      </w:pPr>
      <w:r>
        <w:rPr>
          <w:rFonts w:ascii="Segoe UI" w:hAnsi="Segoe UI"/>
          <w:b/>
          <w:color w:val="2F5233"/>
        </w:rPr>
        <w:t>Slide 9: Work Done — Implementation Milestones (~55% Done)</w:t>
      </w:r>
    </w:p>
    <w:p w14:paraId="2C50450C" w14:textId="77777777" w:rsidR="00A10850" w:rsidRDefault="00000000">
      <w:pPr>
        <w:spacing w:after="40"/>
      </w:pPr>
      <w:r>
        <w:rPr>
          <w:rFonts w:ascii="Segoe UI" w:hAnsi="Segoe UI"/>
          <w:color w:val="334155"/>
          <w:sz w:val="19"/>
        </w:rPr>
        <w:t>• 457 Services across 14 Categories with deterministic rate cards.</w:t>
      </w:r>
      <w:r>
        <w:rPr>
          <w:rFonts w:ascii="Segoe UI" w:hAnsi="Segoe UI"/>
          <w:color w:val="334155"/>
          <w:sz w:val="19"/>
        </w:rPr>
        <w:br/>
        <w:t>• 4 Production Web Portals live on Vercel with SPA client-side routing.</w:t>
      </w:r>
      <w:r>
        <w:rPr>
          <w:rFonts w:ascii="Segoe UI" w:hAnsi="Segoe UI"/>
          <w:color w:val="334155"/>
          <w:sz w:val="19"/>
        </w:rPr>
        <w:br/>
        <w:t>• FastAPI Backend with 15+ relational PostgreSQL tables on Supabase.</w:t>
      </w:r>
      <w:r>
        <w:rPr>
          <w:rFonts w:ascii="Segoe UI" w:hAnsi="Segoe UI"/>
          <w:color w:val="334155"/>
          <w:sz w:val="19"/>
        </w:rPr>
        <w:br/>
        <w:t>• 24/24 Integration tests passed with Zero IDOR vulnerabilities.</w:t>
      </w:r>
    </w:p>
    <w:p w14:paraId="1E75A358" w14:textId="77777777" w:rsidR="00A10850" w:rsidRDefault="00000000">
      <w:pPr>
        <w:spacing w:after="120"/>
      </w:pPr>
      <w:r>
        <w:rPr>
          <w:rFonts w:ascii="Segoe UI" w:hAnsi="Segoe UI"/>
          <w:b/>
          <w:color w:val="C9A15A"/>
          <w:sz w:val="18"/>
        </w:rPr>
        <w:t xml:space="preserve">Presenter Cue: </w:t>
      </w:r>
      <w:r>
        <w:rPr>
          <w:rFonts w:ascii="Segoe UI" w:hAnsi="Segoe UI"/>
          <w:i/>
          <w:color w:val="64748B"/>
          <w:sz w:val="18"/>
        </w:rPr>
        <w:t>Speaker cue: Mention that all four portals are deployed and operational.</w:t>
      </w:r>
    </w:p>
    <w:p w14:paraId="22083379" w14:textId="77777777" w:rsidR="00A10850" w:rsidRDefault="00000000">
      <w:pPr>
        <w:spacing w:before="160" w:after="40"/>
      </w:pPr>
      <w:r>
        <w:rPr>
          <w:rFonts w:ascii="Segoe UI" w:hAnsi="Segoe UI"/>
          <w:b/>
          <w:color w:val="2F5233"/>
        </w:rPr>
        <w:t>Slide 10: Results Obtained — Live System Walkthrough</w:t>
      </w:r>
    </w:p>
    <w:p w14:paraId="2FAB6DE4" w14:textId="77777777" w:rsidR="00A10850" w:rsidRDefault="00000000">
      <w:pPr>
        <w:spacing w:after="40"/>
      </w:pPr>
      <w:r>
        <w:rPr>
          <w:rFonts w:ascii="Segoe UI" w:hAnsi="Segoe UI"/>
          <w:color w:val="334155"/>
          <w:sz w:val="19"/>
        </w:rPr>
        <w:t>• Showcase live screenshots: Landing Page Role Selector, Customer Booking Portal, Service Detail View, Provider Workspace.</w:t>
      </w:r>
      <w:r>
        <w:rPr>
          <w:rFonts w:ascii="Segoe UI" w:hAnsi="Segoe UI"/>
          <w:color w:val="334155"/>
          <w:sz w:val="19"/>
        </w:rPr>
        <w:br/>
        <w:t>• Benchmark metrics: OCR speed (2.64s), API latency (48ms), DB execution (14-38ms).</w:t>
      </w:r>
    </w:p>
    <w:p w14:paraId="5EA3A1DD" w14:textId="77777777" w:rsidR="00A10850" w:rsidRDefault="00000000">
      <w:pPr>
        <w:spacing w:after="120"/>
      </w:pPr>
      <w:r>
        <w:rPr>
          <w:rFonts w:ascii="Segoe UI" w:hAnsi="Segoe UI"/>
          <w:b/>
          <w:color w:val="C9A15A"/>
          <w:sz w:val="18"/>
        </w:rPr>
        <w:lastRenderedPageBreak/>
        <w:t xml:space="preserve">Presenter Cue: </w:t>
      </w:r>
      <w:r>
        <w:rPr>
          <w:rFonts w:ascii="Segoe UI" w:hAnsi="Segoe UI"/>
          <w:i/>
          <w:color w:val="64748B"/>
          <w:sz w:val="18"/>
        </w:rPr>
        <w:t>Speaker cue: Show Figures 8, 10, and 11 from the report to demonstrate visual proof of working code.</w:t>
      </w:r>
    </w:p>
    <w:p w14:paraId="4685738D" w14:textId="77777777" w:rsidR="00A10850" w:rsidRDefault="00000000">
      <w:pPr>
        <w:spacing w:before="160" w:after="40"/>
      </w:pPr>
      <w:r>
        <w:rPr>
          <w:rFonts w:ascii="Segoe UI" w:hAnsi="Segoe UI"/>
          <w:b/>
          <w:color w:val="2F5233"/>
        </w:rPr>
        <w:t>Slide 11: Conclusion &amp; Future Work (End-Semester Roadmap)</w:t>
      </w:r>
    </w:p>
    <w:p w14:paraId="08AEC104" w14:textId="77777777" w:rsidR="00A10850" w:rsidRDefault="00000000">
      <w:pPr>
        <w:spacing w:after="40"/>
      </w:pPr>
      <w:r>
        <w:rPr>
          <w:rFonts w:ascii="Segoe UI" w:hAnsi="Segoe UI"/>
          <w:color w:val="334155"/>
          <w:sz w:val="19"/>
        </w:rPr>
        <w:t>• Mid-Semester Deliverables: Solid foundation, functional database, core APIs, multi-role UIs, and automated OCR.</w:t>
      </w:r>
      <w:r>
        <w:rPr>
          <w:rFonts w:ascii="Segoe UI" w:hAnsi="Segoe UI"/>
          <w:color w:val="334155"/>
          <w:sz w:val="19"/>
        </w:rPr>
        <w:br/>
        <w:t>• Next Steps (Weeks 8-15): Apache Kafka distributed streaming, WebSockets GPS driver tracking, Razorpay payment escrow.</w:t>
      </w:r>
    </w:p>
    <w:p w14:paraId="332F734C" w14:textId="77777777" w:rsidR="00A10850" w:rsidRDefault="00000000">
      <w:pPr>
        <w:spacing w:after="120"/>
      </w:pPr>
      <w:r>
        <w:rPr>
          <w:rFonts w:ascii="Segoe UI" w:hAnsi="Segoe UI"/>
          <w:b/>
          <w:color w:val="C9A15A"/>
          <w:sz w:val="18"/>
        </w:rPr>
        <w:t xml:space="preserve">Presenter Cue: </w:t>
      </w:r>
      <w:r>
        <w:rPr>
          <w:rFonts w:ascii="Segoe UI" w:hAnsi="Segoe UI"/>
          <w:i/>
          <w:color w:val="64748B"/>
          <w:sz w:val="18"/>
        </w:rPr>
        <w:t>Speaker cue: Summarize the milestone and transition to the Gantt chart for the second half of the semester.</w:t>
      </w:r>
    </w:p>
    <w:p w14:paraId="3E66F0F8" w14:textId="77777777" w:rsidR="00A10850" w:rsidRDefault="00000000">
      <w:pPr>
        <w:spacing w:before="160" w:after="40"/>
      </w:pPr>
      <w:r>
        <w:rPr>
          <w:rFonts w:ascii="Segoe UI" w:hAnsi="Segoe UI"/>
          <w:b/>
          <w:color w:val="2F5233"/>
        </w:rPr>
        <w:t>Slide 12: Questions &amp; Answers (Q&amp;A)</w:t>
      </w:r>
    </w:p>
    <w:p w14:paraId="0E372314" w14:textId="77777777" w:rsidR="00A10850" w:rsidRDefault="00000000">
      <w:pPr>
        <w:spacing w:after="40"/>
      </w:pPr>
      <w:r>
        <w:rPr>
          <w:rFonts w:ascii="Segoe UI" w:hAnsi="Segoe UI"/>
          <w:color w:val="334155"/>
          <w:sz w:val="19"/>
        </w:rPr>
        <w:t>• Thank You to the Evaluation Committee!</w:t>
      </w:r>
      <w:r>
        <w:rPr>
          <w:rFonts w:ascii="Segoe UI" w:hAnsi="Segoe UI"/>
          <w:color w:val="334155"/>
          <w:sz w:val="19"/>
        </w:rPr>
        <w:br/>
        <w:t>• Live Project Staging URLs: smartserve-landing-ten.vercel.app | smartserve-customer-alpha.vercel.app</w:t>
      </w:r>
      <w:r>
        <w:rPr>
          <w:rFonts w:ascii="Segoe UI" w:hAnsi="Segoe UI"/>
          <w:color w:val="334155"/>
          <w:sz w:val="19"/>
        </w:rPr>
        <w:br/>
        <w:t>• Open for Questions &amp; Technical Inquiries.</w:t>
      </w:r>
    </w:p>
    <w:p w14:paraId="74496697" w14:textId="77777777" w:rsidR="00A10850" w:rsidRDefault="00000000">
      <w:pPr>
        <w:spacing w:after="120"/>
      </w:pPr>
      <w:r>
        <w:rPr>
          <w:rFonts w:ascii="Segoe UI" w:hAnsi="Segoe UI"/>
          <w:b/>
          <w:color w:val="C9A15A"/>
          <w:sz w:val="18"/>
        </w:rPr>
        <w:t xml:space="preserve">Presenter Cue: </w:t>
      </w:r>
      <w:r>
        <w:rPr>
          <w:rFonts w:ascii="Segoe UI" w:hAnsi="Segoe UI"/>
          <w:i/>
          <w:color w:val="64748B"/>
          <w:sz w:val="18"/>
        </w:rPr>
        <w:t>Speaker cue: Invite questions and be ready to open the live Swagger UI docs or Vercel portal if requested.</w:t>
      </w:r>
    </w:p>
    <w:sectPr w:rsidR="00A10850"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771738">
    <w:abstractNumId w:val="8"/>
  </w:num>
  <w:num w:numId="2" w16cid:durableId="1626497966">
    <w:abstractNumId w:val="6"/>
  </w:num>
  <w:num w:numId="3" w16cid:durableId="760222067">
    <w:abstractNumId w:val="5"/>
  </w:num>
  <w:num w:numId="4" w16cid:durableId="1208838587">
    <w:abstractNumId w:val="4"/>
  </w:num>
  <w:num w:numId="5" w16cid:durableId="1231307530">
    <w:abstractNumId w:val="7"/>
  </w:num>
  <w:num w:numId="6" w16cid:durableId="367265330">
    <w:abstractNumId w:val="3"/>
  </w:num>
  <w:num w:numId="7" w16cid:durableId="569578565">
    <w:abstractNumId w:val="2"/>
  </w:num>
  <w:num w:numId="8" w16cid:durableId="2137141704">
    <w:abstractNumId w:val="1"/>
  </w:num>
  <w:num w:numId="9" w16cid:durableId="469321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451"/>
    <w:rsid w:val="004F4144"/>
    <w:rsid w:val="007A6ABC"/>
    <w:rsid w:val="00A1085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B6F11"/>
  <w14:defaultImageDpi w14:val="300"/>
  <w15:docId w15:val="{84AE7A4F-7321-4821-BABD-DC2FA2715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3465</Words>
  <Characters>19757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Pushkar Kanjani</cp:lastModifiedBy>
  <cp:revision>3</cp:revision>
  <dcterms:created xsi:type="dcterms:W3CDTF">2013-12-23T23:15:00Z</dcterms:created>
  <dcterms:modified xsi:type="dcterms:W3CDTF">2026-10-06T21:08:00Z</dcterms:modified>
  <cp:category/>
</cp:coreProperties>
</file>